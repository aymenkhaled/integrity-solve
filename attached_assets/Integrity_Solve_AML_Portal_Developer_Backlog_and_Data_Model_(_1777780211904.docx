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D26F" w14:textId="77777777" w:rsidR="00444821" w:rsidRDefault="00791539">
      <w:pPr>
        <w:jc w:val="center"/>
      </w:pPr>
      <w:r>
        <w:rPr>
          <w:rFonts w:ascii="Aptos Display" w:hAnsi="Aptos Display"/>
          <w:b/>
          <w:sz w:val="44"/>
        </w:rPr>
        <w:t>Integrity Solve</w:t>
      </w:r>
      <w:r>
        <w:rPr>
          <w:rFonts w:ascii="Aptos Display" w:hAnsi="Aptos Display"/>
          <w:b/>
          <w:sz w:val="44"/>
        </w:rPr>
        <w:br/>
        <w:t>AML Portal — Developer Backlog and Data Model</w:t>
      </w:r>
    </w:p>
    <w:p w14:paraId="3BF1B59B" w14:textId="77777777" w:rsidR="00444821" w:rsidRDefault="00791539">
      <w:pPr>
        <w:jc w:val="center"/>
      </w:pPr>
      <w:r>
        <w:rPr>
          <w:i/>
        </w:rPr>
        <w:t>Developer specification to define scope, core objects, workflow states, API triggers, billing logic, and MVP delivery backlog.</w:t>
      </w:r>
    </w:p>
    <w:p w14:paraId="42D0C783" w14:textId="77777777" w:rsidR="00444821" w:rsidRDefault="00444821"/>
    <w:p w14:paraId="5E82BC03" w14:textId="77777777" w:rsidR="00444821" w:rsidRDefault="00791539">
      <w:pPr>
        <w:pStyle w:val="Heading1"/>
      </w:pPr>
      <w:r>
        <w:t>1. Purpose of this document</w:t>
      </w:r>
    </w:p>
    <w:p w14:paraId="5873AD9C" w14:textId="77777777" w:rsidR="00444821" w:rsidRDefault="00791539">
      <w:r>
        <w:t>This document translates the AML portal concept into a developer-ready implementation brief. It is intended to help a product manager, solution architect, UX designer, and software development team understand the scope of work, the required application modules, the workflow states, the core data model, the automation rules, and the phased backlog for build.</w:t>
      </w:r>
    </w:p>
    <w:p w14:paraId="68D81070" w14:textId="77777777" w:rsidR="00444821" w:rsidRDefault="00791539">
      <w:r>
        <w:t>The portal has two primary operating streams: (1) Build and maintain the client business AML/CTF program; and (2) Onboard, verify, screen, assess, and manage the client business’s own customers using integrated API services.</w:t>
      </w:r>
    </w:p>
    <w:p w14:paraId="43FB7F90" w14:textId="77777777" w:rsidR="00444821" w:rsidRDefault="00791539">
      <w:pPr>
        <w:pStyle w:val="Heading1"/>
      </w:pPr>
      <w:r>
        <w:t>2. Product scope summary</w:t>
      </w:r>
    </w:p>
    <w:tbl>
      <w:tblPr>
        <w:tblStyle w:val="TableGrid"/>
        <w:tblW w:w="0" w:type="auto"/>
        <w:jc w:val="center"/>
        <w:tblLook w:val="04A0" w:firstRow="1" w:lastRow="0" w:firstColumn="1" w:lastColumn="0" w:noHBand="0" w:noVBand="1"/>
      </w:tblPr>
      <w:tblGrid>
        <w:gridCol w:w="3404"/>
        <w:gridCol w:w="3405"/>
        <w:gridCol w:w="3405"/>
      </w:tblGrid>
      <w:tr w:rsidR="00444821" w14:paraId="0963821F" w14:textId="77777777">
        <w:trPr>
          <w:jc w:val="center"/>
        </w:trPr>
        <w:tc>
          <w:tcPr>
            <w:tcW w:w="3408" w:type="dxa"/>
            <w:shd w:val="clear" w:color="auto" w:fill="1F4E78"/>
            <w:vAlign w:val="center"/>
          </w:tcPr>
          <w:p w14:paraId="2259A037" w14:textId="77777777" w:rsidR="00444821" w:rsidRDefault="00791539">
            <w:r>
              <w:rPr>
                <w:b/>
                <w:color w:val="FFFFFF"/>
              </w:rPr>
              <w:t>Domain</w:t>
            </w:r>
          </w:p>
        </w:tc>
        <w:tc>
          <w:tcPr>
            <w:tcW w:w="3408" w:type="dxa"/>
            <w:shd w:val="clear" w:color="auto" w:fill="1F4E78"/>
            <w:vAlign w:val="center"/>
          </w:tcPr>
          <w:p w14:paraId="63641CD8" w14:textId="77777777" w:rsidR="00444821" w:rsidRDefault="00791539">
            <w:r>
              <w:rPr>
                <w:b/>
                <w:color w:val="FFFFFF"/>
              </w:rPr>
              <w:t>What the portal must do</w:t>
            </w:r>
          </w:p>
        </w:tc>
        <w:tc>
          <w:tcPr>
            <w:tcW w:w="3408" w:type="dxa"/>
            <w:shd w:val="clear" w:color="auto" w:fill="1F4E78"/>
            <w:vAlign w:val="center"/>
          </w:tcPr>
          <w:p w14:paraId="12B37385" w14:textId="77777777" w:rsidR="00444821" w:rsidRDefault="00791539">
            <w:r>
              <w:rPr>
                <w:b/>
                <w:color w:val="FFFFFF"/>
              </w:rPr>
              <w:t>Notes</w:t>
            </w:r>
          </w:p>
        </w:tc>
      </w:tr>
      <w:tr w:rsidR="00444821" w14:paraId="10E2E427" w14:textId="77777777">
        <w:trPr>
          <w:jc w:val="center"/>
        </w:trPr>
        <w:tc>
          <w:tcPr>
            <w:tcW w:w="3408" w:type="dxa"/>
          </w:tcPr>
          <w:p w14:paraId="498399B5" w14:textId="77777777" w:rsidR="00444821" w:rsidRDefault="00791539">
            <w:r>
              <w:t>Public site</w:t>
            </w:r>
          </w:p>
        </w:tc>
        <w:tc>
          <w:tcPr>
            <w:tcW w:w="3408" w:type="dxa"/>
          </w:tcPr>
          <w:p w14:paraId="58AC824E" w14:textId="77777777" w:rsidR="00444821" w:rsidRDefault="00791539">
            <w:r>
              <w:t>Explain platform value, convert leads, route users into registration</w:t>
            </w:r>
          </w:p>
        </w:tc>
        <w:tc>
          <w:tcPr>
            <w:tcW w:w="3408" w:type="dxa"/>
          </w:tcPr>
          <w:p w14:paraId="6D0FC419" w14:textId="77777777" w:rsidR="00444821" w:rsidRDefault="00791539">
            <w:r>
              <w:t>Marketing + portal entry</w:t>
            </w:r>
          </w:p>
        </w:tc>
      </w:tr>
      <w:tr w:rsidR="00444821" w14:paraId="6781ABF6" w14:textId="77777777">
        <w:trPr>
          <w:jc w:val="center"/>
        </w:trPr>
        <w:tc>
          <w:tcPr>
            <w:tcW w:w="3408" w:type="dxa"/>
          </w:tcPr>
          <w:p w14:paraId="6B576363" w14:textId="77777777" w:rsidR="00444821" w:rsidRDefault="00791539">
            <w:r>
              <w:t>Registration</w:t>
            </w:r>
          </w:p>
        </w:tc>
        <w:tc>
          <w:tcPr>
            <w:tcW w:w="3408" w:type="dxa"/>
          </w:tcPr>
          <w:p w14:paraId="128CC826" w14:textId="77777777" w:rsidR="00444821" w:rsidRDefault="00791539">
            <w:r>
              <w:t>Verify the individual user, register the business, create workspace, attach billing profile</w:t>
            </w:r>
          </w:p>
        </w:tc>
        <w:tc>
          <w:tcPr>
            <w:tcW w:w="3408" w:type="dxa"/>
          </w:tcPr>
          <w:p w14:paraId="3DE724F5" w14:textId="77777777" w:rsidR="00444821" w:rsidRDefault="00791539">
            <w:r>
              <w:t>Identity-first onboarding</w:t>
            </w:r>
          </w:p>
        </w:tc>
      </w:tr>
      <w:tr w:rsidR="00444821" w14:paraId="072EB72D" w14:textId="77777777">
        <w:trPr>
          <w:jc w:val="center"/>
        </w:trPr>
        <w:tc>
          <w:tcPr>
            <w:tcW w:w="3408" w:type="dxa"/>
          </w:tcPr>
          <w:p w14:paraId="74AED7DA" w14:textId="77777777" w:rsidR="00444821" w:rsidRDefault="00791539">
            <w:r>
              <w:t>Program implementation</w:t>
            </w:r>
          </w:p>
        </w:tc>
        <w:tc>
          <w:tcPr>
            <w:tcW w:w="3408" w:type="dxa"/>
          </w:tcPr>
          <w:p w14:paraId="729BBE14" w14:textId="77777777" w:rsidR="00444821" w:rsidRDefault="00791539">
            <w:r>
              <w:t>Guide the business through setup forms and generate initial AML outputs</w:t>
            </w:r>
          </w:p>
        </w:tc>
        <w:tc>
          <w:tcPr>
            <w:tcW w:w="3408" w:type="dxa"/>
          </w:tcPr>
          <w:p w14:paraId="5BD7F715" w14:textId="77777777" w:rsidR="00444821" w:rsidRDefault="00791539">
            <w:r>
              <w:t>Restricted first-login state</w:t>
            </w:r>
          </w:p>
        </w:tc>
      </w:tr>
      <w:tr w:rsidR="00444821" w14:paraId="71DBCE6E" w14:textId="77777777">
        <w:trPr>
          <w:jc w:val="center"/>
        </w:trPr>
        <w:tc>
          <w:tcPr>
            <w:tcW w:w="3408" w:type="dxa"/>
          </w:tcPr>
          <w:p w14:paraId="2635E4F5" w14:textId="77777777" w:rsidR="00444821" w:rsidRDefault="00791539">
            <w:r>
              <w:t>Program maintenance</w:t>
            </w:r>
          </w:p>
        </w:tc>
        <w:tc>
          <w:tcPr>
            <w:tcW w:w="3408" w:type="dxa"/>
          </w:tcPr>
          <w:p w14:paraId="7C9D59E6" w14:textId="77777777" w:rsidR="00444821" w:rsidRDefault="00791539">
            <w:r>
              <w:t>Allow business to update program details and regenerate risk / policy / process outputs</w:t>
            </w:r>
          </w:p>
        </w:tc>
        <w:tc>
          <w:tcPr>
            <w:tcW w:w="3408" w:type="dxa"/>
          </w:tcPr>
          <w:p w14:paraId="3B8ED706" w14:textId="77777777" w:rsidR="00444821" w:rsidRDefault="00791539">
            <w:r>
              <w:t>Version-controlled</w:t>
            </w:r>
          </w:p>
        </w:tc>
      </w:tr>
      <w:tr w:rsidR="00444821" w14:paraId="68109E91" w14:textId="77777777">
        <w:trPr>
          <w:jc w:val="center"/>
        </w:trPr>
        <w:tc>
          <w:tcPr>
            <w:tcW w:w="3408" w:type="dxa"/>
          </w:tcPr>
          <w:p w14:paraId="188B3638" w14:textId="77777777" w:rsidR="00444821" w:rsidRDefault="00791539">
            <w:r>
              <w:t>Client onboarding</w:t>
            </w:r>
          </w:p>
        </w:tc>
        <w:tc>
          <w:tcPr>
            <w:tcW w:w="3408" w:type="dxa"/>
          </w:tcPr>
          <w:p w14:paraId="2FABB752" w14:textId="77777777" w:rsidR="00444821" w:rsidRDefault="00791539">
            <w:r>
              <w:t>Create customer files, run due diligence, trigger paid checks, manage risk and decisions</w:t>
            </w:r>
          </w:p>
        </w:tc>
        <w:tc>
          <w:tcPr>
            <w:tcW w:w="3408" w:type="dxa"/>
          </w:tcPr>
          <w:p w14:paraId="69A4885F" w14:textId="77777777" w:rsidR="00444821" w:rsidRDefault="00791539">
            <w:r>
              <w:t>Usage-based billing</w:t>
            </w:r>
          </w:p>
        </w:tc>
      </w:tr>
      <w:tr w:rsidR="00444821" w14:paraId="430B6CFE" w14:textId="77777777">
        <w:trPr>
          <w:jc w:val="center"/>
        </w:trPr>
        <w:tc>
          <w:tcPr>
            <w:tcW w:w="3408" w:type="dxa"/>
          </w:tcPr>
          <w:p w14:paraId="60A01CC1" w14:textId="77777777" w:rsidR="00444821" w:rsidRDefault="00791539">
            <w:r>
              <w:t>Monitoring and reviews</w:t>
            </w:r>
          </w:p>
        </w:tc>
        <w:tc>
          <w:tcPr>
            <w:tcW w:w="3408" w:type="dxa"/>
          </w:tcPr>
          <w:p w14:paraId="797C1085" w14:textId="77777777" w:rsidR="00444821" w:rsidRDefault="00791539">
            <w:r>
              <w:t>Refresh checks, reassess risk, manage escalations and unusual activity</w:t>
            </w:r>
          </w:p>
        </w:tc>
        <w:tc>
          <w:tcPr>
            <w:tcW w:w="3408" w:type="dxa"/>
          </w:tcPr>
          <w:p w14:paraId="2792BA8D" w14:textId="77777777" w:rsidR="00444821" w:rsidRDefault="00791539">
            <w:r>
              <w:t>Lifecycle management</w:t>
            </w:r>
          </w:p>
        </w:tc>
      </w:tr>
      <w:tr w:rsidR="00444821" w14:paraId="179BD6D5" w14:textId="77777777">
        <w:trPr>
          <w:jc w:val="center"/>
        </w:trPr>
        <w:tc>
          <w:tcPr>
            <w:tcW w:w="3408" w:type="dxa"/>
          </w:tcPr>
          <w:p w14:paraId="286127D6" w14:textId="77777777" w:rsidR="00444821" w:rsidRDefault="00791539">
            <w:r>
              <w:t>Billing and usage</w:t>
            </w:r>
          </w:p>
        </w:tc>
        <w:tc>
          <w:tcPr>
            <w:tcW w:w="3408" w:type="dxa"/>
          </w:tcPr>
          <w:p w14:paraId="3242153C" w14:textId="77777777" w:rsidR="00444821" w:rsidRDefault="00791539">
            <w:r>
              <w:t>Store payment method, track usage, show invoice logic and paid check consumption</w:t>
            </w:r>
          </w:p>
        </w:tc>
        <w:tc>
          <w:tcPr>
            <w:tcW w:w="3408" w:type="dxa"/>
          </w:tcPr>
          <w:p w14:paraId="2C356621" w14:textId="77777777" w:rsidR="00444821" w:rsidRDefault="00791539">
            <w:r>
              <w:t>Required before live checks</w:t>
            </w:r>
          </w:p>
        </w:tc>
      </w:tr>
    </w:tbl>
    <w:p w14:paraId="508D70DC" w14:textId="77777777" w:rsidR="00444821" w:rsidRDefault="00791539">
      <w:pPr>
        <w:pStyle w:val="Heading1"/>
      </w:pPr>
      <w:r>
        <w:t>3. Core user roles</w:t>
      </w:r>
    </w:p>
    <w:tbl>
      <w:tblPr>
        <w:tblStyle w:val="TableGrid"/>
        <w:tblW w:w="0" w:type="auto"/>
        <w:jc w:val="center"/>
        <w:tblLook w:val="04A0" w:firstRow="1" w:lastRow="0" w:firstColumn="1" w:lastColumn="0" w:noHBand="0" w:noVBand="1"/>
      </w:tblPr>
      <w:tblGrid>
        <w:gridCol w:w="3404"/>
        <w:gridCol w:w="3404"/>
        <w:gridCol w:w="3406"/>
      </w:tblGrid>
      <w:tr w:rsidR="00444821" w14:paraId="3EB9DA03" w14:textId="77777777">
        <w:trPr>
          <w:jc w:val="center"/>
        </w:trPr>
        <w:tc>
          <w:tcPr>
            <w:tcW w:w="3408" w:type="dxa"/>
            <w:shd w:val="clear" w:color="auto" w:fill="1F4E78"/>
            <w:vAlign w:val="center"/>
          </w:tcPr>
          <w:p w14:paraId="5D2F8CB3" w14:textId="77777777" w:rsidR="00444821" w:rsidRDefault="00791539">
            <w:r>
              <w:rPr>
                <w:b/>
                <w:color w:val="FFFFFF"/>
              </w:rPr>
              <w:t>Role</w:t>
            </w:r>
          </w:p>
        </w:tc>
        <w:tc>
          <w:tcPr>
            <w:tcW w:w="3408" w:type="dxa"/>
            <w:shd w:val="clear" w:color="auto" w:fill="1F4E78"/>
            <w:vAlign w:val="center"/>
          </w:tcPr>
          <w:p w14:paraId="043594A2" w14:textId="77777777" w:rsidR="00444821" w:rsidRDefault="00791539">
            <w:r>
              <w:rPr>
                <w:b/>
                <w:color w:val="FFFFFF"/>
              </w:rPr>
              <w:t>Primary access</w:t>
            </w:r>
          </w:p>
        </w:tc>
        <w:tc>
          <w:tcPr>
            <w:tcW w:w="3408" w:type="dxa"/>
            <w:shd w:val="clear" w:color="auto" w:fill="1F4E78"/>
            <w:vAlign w:val="center"/>
          </w:tcPr>
          <w:p w14:paraId="1693CA05" w14:textId="77777777" w:rsidR="00444821" w:rsidRDefault="00791539">
            <w:r>
              <w:rPr>
                <w:b/>
                <w:color w:val="FFFFFF"/>
              </w:rPr>
              <w:t>Typical permissions</w:t>
            </w:r>
          </w:p>
        </w:tc>
      </w:tr>
      <w:tr w:rsidR="00444821" w14:paraId="13519E2E" w14:textId="77777777">
        <w:trPr>
          <w:jc w:val="center"/>
        </w:trPr>
        <w:tc>
          <w:tcPr>
            <w:tcW w:w="3408" w:type="dxa"/>
          </w:tcPr>
          <w:p w14:paraId="7AED87C4" w14:textId="77777777" w:rsidR="00444821" w:rsidRDefault="00791539">
            <w:r>
              <w:t>Workspace Admin</w:t>
            </w:r>
          </w:p>
        </w:tc>
        <w:tc>
          <w:tcPr>
            <w:tcW w:w="3408" w:type="dxa"/>
          </w:tcPr>
          <w:p w14:paraId="057E72E0" w14:textId="77777777" w:rsidR="00444821" w:rsidRDefault="00791539">
            <w:r>
              <w:t>Business workspace settings</w:t>
            </w:r>
          </w:p>
        </w:tc>
        <w:tc>
          <w:tcPr>
            <w:tcW w:w="3408" w:type="dxa"/>
          </w:tcPr>
          <w:p w14:paraId="5F09BAD6" w14:textId="77777777" w:rsidR="00444821" w:rsidRDefault="00791539">
            <w:r>
              <w:t>Manage subscription, billing, users, business settings</w:t>
            </w:r>
          </w:p>
        </w:tc>
      </w:tr>
      <w:tr w:rsidR="00444821" w14:paraId="67D0BDDA" w14:textId="77777777">
        <w:trPr>
          <w:jc w:val="center"/>
        </w:trPr>
        <w:tc>
          <w:tcPr>
            <w:tcW w:w="3408" w:type="dxa"/>
          </w:tcPr>
          <w:p w14:paraId="3D2DF68B" w14:textId="77777777" w:rsidR="00444821" w:rsidRDefault="00791539">
            <w:r>
              <w:t>Compliance Officer</w:t>
            </w:r>
          </w:p>
        </w:tc>
        <w:tc>
          <w:tcPr>
            <w:tcW w:w="3408" w:type="dxa"/>
          </w:tcPr>
          <w:p w14:paraId="2758164D" w14:textId="77777777" w:rsidR="00444821" w:rsidRDefault="00791539">
            <w:r>
              <w:t>Program + client compliance operations</w:t>
            </w:r>
          </w:p>
        </w:tc>
        <w:tc>
          <w:tcPr>
            <w:tcW w:w="3408" w:type="dxa"/>
          </w:tcPr>
          <w:p w14:paraId="795C5FB6" w14:textId="77777777" w:rsidR="00444821" w:rsidRDefault="00791539">
            <w:r>
              <w:t>Approve reviews, review escalations, manage risk decisions</w:t>
            </w:r>
          </w:p>
        </w:tc>
      </w:tr>
      <w:tr w:rsidR="00444821" w14:paraId="76809197" w14:textId="77777777">
        <w:trPr>
          <w:jc w:val="center"/>
        </w:trPr>
        <w:tc>
          <w:tcPr>
            <w:tcW w:w="3408" w:type="dxa"/>
          </w:tcPr>
          <w:p w14:paraId="4E105466" w14:textId="77777777" w:rsidR="00444821" w:rsidRDefault="00791539">
            <w:r>
              <w:t>Program Contributor</w:t>
            </w:r>
          </w:p>
        </w:tc>
        <w:tc>
          <w:tcPr>
            <w:tcW w:w="3408" w:type="dxa"/>
          </w:tcPr>
          <w:p w14:paraId="63829EBA" w14:textId="77777777" w:rsidR="00444821" w:rsidRDefault="00791539">
            <w:r>
              <w:t xml:space="preserve">Program implementation and </w:t>
            </w:r>
            <w:r>
              <w:lastRenderedPageBreak/>
              <w:t>updates</w:t>
            </w:r>
          </w:p>
        </w:tc>
        <w:tc>
          <w:tcPr>
            <w:tcW w:w="3408" w:type="dxa"/>
          </w:tcPr>
          <w:p w14:paraId="25101EF6" w14:textId="77777777" w:rsidR="00444821" w:rsidRDefault="00791539">
            <w:r>
              <w:lastRenderedPageBreak/>
              <w:t xml:space="preserve">Complete and update </w:t>
            </w:r>
            <w:r>
              <w:lastRenderedPageBreak/>
              <w:t>implementation/program forms</w:t>
            </w:r>
          </w:p>
        </w:tc>
      </w:tr>
      <w:tr w:rsidR="00444821" w14:paraId="4298FDAA" w14:textId="77777777">
        <w:trPr>
          <w:jc w:val="center"/>
        </w:trPr>
        <w:tc>
          <w:tcPr>
            <w:tcW w:w="3408" w:type="dxa"/>
          </w:tcPr>
          <w:p w14:paraId="3D5E3FF9" w14:textId="77777777" w:rsidR="00444821" w:rsidRDefault="00791539">
            <w:r>
              <w:lastRenderedPageBreak/>
              <w:t>Onboarding User</w:t>
            </w:r>
          </w:p>
        </w:tc>
        <w:tc>
          <w:tcPr>
            <w:tcW w:w="3408" w:type="dxa"/>
          </w:tcPr>
          <w:p w14:paraId="63C8FF82" w14:textId="77777777" w:rsidR="00444821" w:rsidRDefault="00791539">
            <w:r>
              <w:t>Client file workflows</w:t>
            </w:r>
          </w:p>
        </w:tc>
        <w:tc>
          <w:tcPr>
            <w:tcW w:w="3408" w:type="dxa"/>
          </w:tcPr>
          <w:p w14:paraId="30FF0614" w14:textId="77777777" w:rsidR="00444821" w:rsidRDefault="00791539">
            <w:r>
              <w:t>Create client files, run onboarding, request information, save drafts</w:t>
            </w:r>
          </w:p>
        </w:tc>
      </w:tr>
      <w:tr w:rsidR="00444821" w14:paraId="46D50F40" w14:textId="77777777">
        <w:trPr>
          <w:jc w:val="center"/>
        </w:trPr>
        <w:tc>
          <w:tcPr>
            <w:tcW w:w="3408" w:type="dxa"/>
          </w:tcPr>
          <w:p w14:paraId="024838C8" w14:textId="77777777" w:rsidR="00444821" w:rsidRDefault="00791539">
            <w:r>
              <w:t>Reviewer / Escalation User</w:t>
            </w:r>
          </w:p>
        </w:tc>
        <w:tc>
          <w:tcPr>
            <w:tcW w:w="3408" w:type="dxa"/>
          </w:tcPr>
          <w:p w14:paraId="27B6F1DA" w14:textId="77777777" w:rsidR="00444821" w:rsidRDefault="00791539">
            <w:r>
              <w:t>High-risk and exception workflows</w:t>
            </w:r>
          </w:p>
        </w:tc>
        <w:tc>
          <w:tcPr>
            <w:tcW w:w="3408" w:type="dxa"/>
          </w:tcPr>
          <w:p w14:paraId="3068FD95" w14:textId="77777777" w:rsidR="00444821" w:rsidRDefault="00791539">
            <w:r>
              <w:t>Review high-risk matters and escalations</w:t>
            </w:r>
          </w:p>
        </w:tc>
      </w:tr>
      <w:tr w:rsidR="00444821" w14:paraId="20D8EFE7" w14:textId="77777777">
        <w:trPr>
          <w:jc w:val="center"/>
        </w:trPr>
        <w:tc>
          <w:tcPr>
            <w:tcW w:w="3408" w:type="dxa"/>
          </w:tcPr>
          <w:p w14:paraId="76B6E715" w14:textId="77777777" w:rsidR="00444821" w:rsidRDefault="00791539">
            <w:r>
              <w:t>Read Only / Auditor</w:t>
            </w:r>
          </w:p>
        </w:tc>
        <w:tc>
          <w:tcPr>
            <w:tcW w:w="3408" w:type="dxa"/>
          </w:tcPr>
          <w:p w14:paraId="61CC12DA" w14:textId="77777777" w:rsidR="00444821" w:rsidRDefault="00791539">
            <w:r>
              <w:t>Read only</w:t>
            </w:r>
          </w:p>
        </w:tc>
        <w:tc>
          <w:tcPr>
            <w:tcW w:w="3408" w:type="dxa"/>
          </w:tcPr>
          <w:p w14:paraId="6CFC29B5" w14:textId="77777777" w:rsidR="00444821" w:rsidRDefault="00791539">
            <w:r>
              <w:t>View records, outputs, history, and audit trail</w:t>
            </w:r>
          </w:p>
        </w:tc>
      </w:tr>
    </w:tbl>
    <w:p w14:paraId="3D78412B" w14:textId="77777777" w:rsidR="00444821" w:rsidRDefault="00791539">
      <w:pPr>
        <w:pStyle w:val="Heading1"/>
      </w:pPr>
      <w:r>
        <w:t>4. End-to-end workflow states</w:t>
      </w:r>
    </w:p>
    <w:p w14:paraId="4968D6B4" w14:textId="77777777" w:rsidR="00444821" w:rsidRDefault="00791539">
      <w:pPr>
        <w:pStyle w:val="Heading2"/>
      </w:pPr>
      <w:r>
        <w:t>4.1 Workspace lifecycle</w:t>
      </w:r>
    </w:p>
    <w:tbl>
      <w:tblPr>
        <w:tblStyle w:val="TableGrid"/>
        <w:tblW w:w="0" w:type="auto"/>
        <w:jc w:val="center"/>
        <w:tblLook w:val="04A0" w:firstRow="1" w:lastRow="0" w:firstColumn="1" w:lastColumn="0" w:noHBand="0" w:noVBand="1"/>
      </w:tblPr>
      <w:tblGrid>
        <w:gridCol w:w="2553"/>
        <w:gridCol w:w="2554"/>
        <w:gridCol w:w="2554"/>
        <w:gridCol w:w="2553"/>
      </w:tblGrid>
      <w:tr w:rsidR="00444821" w14:paraId="4DB9E16B" w14:textId="77777777">
        <w:trPr>
          <w:jc w:val="center"/>
        </w:trPr>
        <w:tc>
          <w:tcPr>
            <w:tcW w:w="2556" w:type="dxa"/>
            <w:shd w:val="clear" w:color="auto" w:fill="1F4E78"/>
            <w:vAlign w:val="center"/>
          </w:tcPr>
          <w:p w14:paraId="56018730" w14:textId="77777777" w:rsidR="00444821" w:rsidRDefault="00791539">
            <w:r>
              <w:rPr>
                <w:b/>
                <w:color w:val="FFFFFF"/>
              </w:rPr>
              <w:t>State</w:t>
            </w:r>
          </w:p>
        </w:tc>
        <w:tc>
          <w:tcPr>
            <w:tcW w:w="2556" w:type="dxa"/>
            <w:shd w:val="clear" w:color="auto" w:fill="1F4E78"/>
            <w:vAlign w:val="center"/>
          </w:tcPr>
          <w:p w14:paraId="13AC2770" w14:textId="77777777" w:rsidR="00444821" w:rsidRDefault="00791539">
            <w:r>
              <w:rPr>
                <w:b/>
                <w:color w:val="FFFFFF"/>
              </w:rPr>
              <w:t>Trigger into state</w:t>
            </w:r>
          </w:p>
        </w:tc>
        <w:tc>
          <w:tcPr>
            <w:tcW w:w="2556" w:type="dxa"/>
            <w:shd w:val="clear" w:color="auto" w:fill="1F4E78"/>
            <w:vAlign w:val="center"/>
          </w:tcPr>
          <w:p w14:paraId="4E71B5D9" w14:textId="77777777" w:rsidR="00444821" w:rsidRDefault="00791539">
            <w:r>
              <w:rPr>
                <w:b/>
                <w:color w:val="FFFFFF"/>
              </w:rPr>
              <w:t>Exit condition</w:t>
            </w:r>
          </w:p>
        </w:tc>
        <w:tc>
          <w:tcPr>
            <w:tcW w:w="2556" w:type="dxa"/>
            <w:shd w:val="clear" w:color="auto" w:fill="1F4E78"/>
            <w:vAlign w:val="center"/>
          </w:tcPr>
          <w:p w14:paraId="7B5A2E94" w14:textId="77777777" w:rsidR="00444821" w:rsidRDefault="00791539">
            <w:r>
              <w:rPr>
                <w:b/>
                <w:color w:val="FFFFFF"/>
              </w:rPr>
              <w:t>Developer note</w:t>
            </w:r>
          </w:p>
        </w:tc>
      </w:tr>
      <w:tr w:rsidR="00444821" w14:paraId="297A1626" w14:textId="77777777">
        <w:trPr>
          <w:jc w:val="center"/>
        </w:trPr>
        <w:tc>
          <w:tcPr>
            <w:tcW w:w="2556" w:type="dxa"/>
          </w:tcPr>
          <w:p w14:paraId="6F09B73C" w14:textId="77777777" w:rsidR="00444821" w:rsidRDefault="00791539">
            <w:r>
              <w:t>Registered – identity pending</w:t>
            </w:r>
          </w:p>
        </w:tc>
        <w:tc>
          <w:tcPr>
            <w:tcW w:w="2556" w:type="dxa"/>
          </w:tcPr>
          <w:p w14:paraId="62C7722E" w14:textId="77777777" w:rsidR="00444821" w:rsidRDefault="00791539">
            <w:r>
              <w:t>User creates account</w:t>
            </w:r>
          </w:p>
        </w:tc>
        <w:tc>
          <w:tcPr>
            <w:tcW w:w="2556" w:type="dxa"/>
          </w:tcPr>
          <w:p w14:paraId="18743271" w14:textId="77777777" w:rsidR="00444821" w:rsidRDefault="00791539">
            <w:r>
              <w:t>Identity verification passed</w:t>
            </w:r>
          </w:p>
        </w:tc>
        <w:tc>
          <w:tcPr>
            <w:tcW w:w="2556" w:type="dxa"/>
          </w:tcPr>
          <w:p w14:paraId="3CBFE9D3" w14:textId="77777777" w:rsidR="00444821" w:rsidRDefault="00791539">
            <w:r>
              <w:t>No portal access until verified</w:t>
            </w:r>
          </w:p>
        </w:tc>
      </w:tr>
      <w:tr w:rsidR="00444821" w14:paraId="43902DD3" w14:textId="77777777">
        <w:trPr>
          <w:jc w:val="center"/>
        </w:trPr>
        <w:tc>
          <w:tcPr>
            <w:tcW w:w="2556" w:type="dxa"/>
          </w:tcPr>
          <w:p w14:paraId="4BB0891E" w14:textId="77777777" w:rsidR="00444821" w:rsidRDefault="00791539">
            <w:r>
              <w:t>Business registration pending</w:t>
            </w:r>
          </w:p>
        </w:tc>
        <w:tc>
          <w:tcPr>
            <w:tcW w:w="2556" w:type="dxa"/>
          </w:tcPr>
          <w:p w14:paraId="4E893185" w14:textId="77777777" w:rsidR="00444821" w:rsidRDefault="00791539">
            <w:r>
              <w:t>Identity verified</w:t>
            </w:r>
          </w:p>
        </w:tc>
        <w:tc>
          <w:tcPr>
            <w:tcW w:w="2556" w:type="dxa"/>
          </w:tcPr>
          <w:p w14:paraId="003D8B32" w14:textId="77777777" w:rsidR="00444821" w:rsidRDefault="00791539">
            <w:r>
              <w:t>ABN/ACN and authority captured</w:t>
            </w:r>
          </w:p>
        </w:tc>
        <w:tc>
          <w:tcPr>
            <w:tcW w:w="2556" w:type="dxa"/>
          </w:tcPr>
          <w:p w14:paraId="5411A267" w14:textId="77777777" w:rsidR="00444821" w:rsidRDefault="00791539">
            <w:r>
              <w:t>Prefill from registry where possible</w:t>
            </w:r>
          </w:p>
        </w:tc>
      </w:tr>
      <w:tr w:rsidR="00444821" w14:paraId="558171C3" w14:textId="77777777">
        <w:trPr>
          <w:jc w:val="center"/>
        </w:trPr>
        <w:tc>
          <w:tcPr>
            <w:tcW w:w="2556" w:type="dxa"/>
          </w:tcPr>
          <w:p w14:paraId="0D3AC8CE" w14:textId="77777777" w:rsidR="00444821" w:rsidRDefault="00791539">
            <w:r>
              <w:t>Workspace created – implementation not started</w:t>
            </w:r>
          </w:p>
        </w:tc>
        <w:tc>
          <w:tcPr>
            <w:tcW w:w="2556" w:type="dxa"/>
          </w:tcPr>
          <w:p w14:paraId="23362F73" w14:textId="77777777" w:rsidR="00444821" w:rsidRDefault="00791539">
            <w:r>
              <w:t>Business record created</w:t>
            </w:r>
          </w:p>
        </w:tc>
        <w:tc>
          <w:tcPr>
            <w:tcW w:w="2556" w:type="dxa"/>
          </w:tcPr>
          <w:p w14:paraId="70C7137C" w14:textId="77777777" w:rsidR="00444821" w:rsidRDefault="00791539">
            <w:r>
              <w:t>Implementation wizard begins</w:t>
            </w:r>
          </w:p>
        </w:tc>
        <w:tc>
          <w:tcPr>
            <w:tcW w:w="2556" w:type="dxa"/>
          </w:tcPr>
          <w:p w14:paraId="20436B8B" w14:textId="77777777" w:rsidR="00444821" w:rsidRDefault="00791539">
            <w:r>
              <w:t>Restricted dashboard only</w:t>
            </w:r>
          </w:p>
        </w:tc>
      </w:tr>
      <w:tr w:rsidR="00444821" w14:paraId="7D8AC80D" w14:textId="77777777">
        <w:trPr>
          <w:jc w:val="center"/>
        </w:trPr>
        <w:tc>
          <w:tcPr>
            <w:tcW w:w="2556" w:type="dxa"/>
          </w:tcPr>
          <w:p w14:paraId="61F61D81" w14:textId="77777777" w:rsidR="00444821" w:rsidRDefault="00791539">
            <w:r>
              <w:t>Implementation in progress</w:t>
            </w:r>
          </w:p>
        </w:tc>
        <w:tc>
          <w:tcPr>
            <w:tcW w:w="2556" w:type="dxa"/>
          </w:tcPr>
          <w:p w14:paraId="39D6CBA2" w14:textId="77777777" w:rsidR="00444821" w:rsidRDefault="00791539">
            <w:r>
              <w:t>Step 1 started</w:t>
            </w:r>
          </w:p>
        </w:tc>
        <w:tc>
          <w:tcPr>
            <w:tcW w:w="2556" w:type="dxa"/>
          </w:tcPr>
          <w:p w14:paraId="004EE3AA" w14:textId="77777777" w:rsidR="00444821" w:rsidRDefault="00791539">
            <w:r>
              <w:t>All 6 setup forms complete</w:t>
            </w:r>
          </w:p>
        </w:tc>
        <w:tc>
          <w:tcPr>
            <w:tcW w:w="2556" w:type="dxa"/>
          </w:tcPr>
          <w:p w14:paraId="6D80B41E" w14:textId="77777777" w:rsidR="00444821" w:rsidRDefault="00791539">
            <w:r>
              <w:t>Autosave required</w:t>
            </w:r>
          </w:p>
        </w:tc>
      </w:tr>
      <w:tr w:rsidR="00444821" w14:paraId="6F1CC9E6" w14:textId="77777777">
        <w:trPr>
          <w:jc w:val="center"/>
        </w:trPr>
        <w:tc>
          <w:tcPr>
            <w:tcW w:w="2556" w:type="dxa"/>
          </w:tcPr>
          <w:p w14:paraId="50298B30" w14:textId="77777777" w:rsidR="00444821" w:rsidRDefault="00791539">
            <w:r>
              <w:t>Program active</w:t>
            </w:r>
          </w:p>
        </w:tc>
        <w:tc>
          <w:tcPr>
            <w:tcW w:w="2556" w:type="dxa"/>
          </w:tcPr>
          <w:p w14:paraId="64CDA300" w14:textId="77777777" w:rsidR="00444821" w:rsidRDefault="00791539">
            <w:r>
              <w:t>Implementation completed</w:t>
            </w:r>
          </w:p>
        </w:tc>
        <w:tc>
          <w:tcPr>
            <w:tcW w:w="2556" w:type="dxa"/>
          </w:tcPr>
          <w:p w14:paraId="3FF32CCA" w14:textId="77777777" w:rsidR="00444821" w:rsidRDefault="00791539">
            <w:r>
              <w:t>N/A</w:t>
            </w:r>
          </w:p>
        </w:tc>
        <w:tc>
          <w:tcPr>
            <w:tcW w:w="2556" w:type="dxa"/>
          </w:tcPr>
          <w:p w14:paraId="6F0A0989" w14:textId="77777777" w:rsidR="00444821" w:rsidRDefault="00791539">
            <w:r>
              <w:t>Full dashboard unlocked</w:t>
            </w:r>
          </w:p>
        </w:tc>
      </w:tr>
      <w:tr w:rsidR="00444821" w14:paraId="63FD9B1E" w14:textId="77777777">
        <w:trPr>
          <w:jc w:val="center"/>
        </w:trPr>
        <w:tc>
          <w:tcPr>
            <w:tcW w:w="2556" w:type="dxa"/>
          </w:tcPr>
          <w:p w14:paraId="3E7A6395" w14:textId="77777777" w:rsidR="00444821" w:rsidRDefault="00791539">
            <w:r>
              <w:t>Billing inactive</w:t>
            </w:r>
          </w:p>
        </w:tc>
        <w:tc>
          <w:tcPr>
            <w:tcW w:w="2556" w:type="dxa"/>
          </w:tcPr>
          <w:p w14:paraId="784B1BAC" w14:textId="77777777" w:rsidR="00444821" w:rsidRDefault="00791539">
            <w:r>
              <w:t>No valid payment method</w:t>
            </w:r>
          </w:p>
        </w:tc>
        <w:tc>
          <w:tcPr>
            <w:tcW w:w="2556" w:type="dxa"/>
          </w:tcPr>
          <w:p w14:paraId="74719FCD" w14:textId="77777777" w:rsidR="00444821" w:rsidRDefault="00791539">
            <w:r>
              <w:t>Valid payment method saved</w:t>
            </w:r>
          </w:p>
        </w:tc>
        <w:tc>
          <w:tcPr>
            <w:tcW w:w="2556" w:type="dxa"/>
          </w:tcPr>
          <w:p w14:paraId="460C614D" w14:textId="77777777" w:rsidR="00444821" w:rsidRDefault="00791539">
            <w:r>
              <w:t>Paid checks disabled</w:t>
            </w:r>
          </w:p>
        </w:tc>
      </w:tr>
      <w:tr w:rsidR="00444821" w14:paraId="5046B8AD" w14:textId="77777777">
        <w:trPr>
          <w:jc w:val="center"/>
        </w:trPr>
        <w:tc>
          <w:tcPr>
            <w:tcW w:w="2556" w:type="dxa"/>
          </w:tcPr>
          <w:p w14:paraId="1334A711" w14:textId="77777777" w:rsidR="00444821" w:rsidRDefault="00791539">
            <w:r>
              <w:t>Billing active</w:t>
            </w:r>
          </w:p>
        </w:tc>
        <w:tc>
          <w:tcPr>
            <w:tcW w:w="2556" w:type="dxa"/>
          </w:tcPr>
          <w:p w14:paraId="65F9F07E" w14:textId="77777777" w:rsidR="00444821" w:rsidRDefault="00791539">
            <w:r>
              <w:t>Payment method validated</w:t>
            </w:r>
          </w:p>
        </w:tc>
        <w:tc>
          <w:tcPr>
            <w:tcW w:w="2556" w:type="dxa"/>
          </w:tcPr>
          <w:p w14:paraId="408C1041" w14:textId="77777777" w:rsidR="00444821" w:rsidRDefault="00791539">
            <w:r>
              <w:t>Payment method removed/expired</w:t>
            </w:r>
          </w:p>
        </w:tc>
        <w:tc>
          <w:tcPr>
            <w:tcW w:w="2556" w:type="dxa"/>
          </w:tcPr>
          <w:p w14:paraId="58585877" w14:textId="77777777" w:rsidR="00444821" w:rsidRDefault="00791539">
            <w:r>
              <w:t>Paid checks enabled subject to plan</w:t>
            </w:r>
          </w:p>
        </w:tc>
      </w:tr>
    </w:tbl>
    <w:p w14:paraId="4427B0D2" w14:textId="77777777" w:rsidR="00444821" w:rsidRDefault="00791539">
      <w:pPr>
        <w:pStyle w:val="Heading2"/>
      </w:pPr>
      <w:r>
        <w:t>4.2 Customer file lifecycle</w:t>
      </w:r>
    </w:p>
    <w:tbl>
      <w:tblPr>
        <w:tblStyle w:val="TableGrid"/>
        <w:tblW w:w="0" w:type="auto"/>
        <w:jc w:val="center"/>
        <w:tblLook w:val="04A0" w:firstRow="1" w:lastRow="0" w:firstColumn="1" w:lastColumn="0" w:noHBand="0" w:noVBand="1"/>
      </w:tblPr>
      <w:tblGrid>
        <w:gridCol w:w="2553"/>
        <w:gridCol w:w="2555"/>
        <w:gridCol w:w="2553"/>
        <w:gridCol w:w="2553"/>
      </w:tblGrid>
      <w:tr w:rsidR="00444821" w14:paraId="0ADE5D4E" w14:textId="77777777">
        <w:trPr>
          <w:jc w:val="center"/>
        </w:trPr>
        <w:tc>
          <w:tcPr>
            <w:tcW w:w="2556" w:type="dxa"/>
            <w:shd w:val="clear" w:color="auto" w:fill="1F4E78"/>
            <w:vAlign w:val="center"/>
          </w:tcPr>
          <w:p w14:paraId="41B73850" w14:textId="77777777" w:rsidR="00444821" w:rsidRDefault="00791539">
            <w:r>
              <w:rPr>
                <w:b/>
                <w:color w:val="FFFFFF"/>
              </w:rPr>
              <w:t>State</w:t>
            </w:r>
          </w:p>
        </w:tc>
        <w:tc>
          <w:tcPr>
            <w:tcW w:w="2556" w:type="dxa"/>
            <w:shd w:val="clear" w:color="auto" w:fill="1F4E78"/>
            <w:vAlign w:val="center"/>
          </w:tcPr>
          <w:p w14:paraId="2CF82E9A" w14:textId="77777777" w:rsidR="00444821" w:rsidRDefault="00791539">
            <w:r>
              <w:rPr>
                <w:b/>
                <w:color w:val="FFFFFF"/>
              </w:rPr>
              <w:t>Meaning</w:t>
            </w:r>
          </w:p>
        </w:tc>
        <w:tc>
          <w:tcPr>
            <w:tcW w:w="2556" w:type="dxa"/>
            <w:shd w:val="clear" w:color="auto" w:fill="1F4E78"/>
            <w:vAlign w:val="center"/>
          </w:tcPr>
          <w:p w14:paraId="4820A61B" w14:textId="77777777" w:rsidR="00444821" w:rsidRDefault="00791539">
            <w:r>
              <w:rPr>
                <w:b/>
                <w:color w:val="FFFFFF"/>
              </w:rPr>
              <w:t>Typical trigger</w:t>
            </w:r>
          </w:p>
        </w:tc>
        <w:tc>
          <w:tcPr>
            <w:tcW w:w="2556" w:type="dxa"/>
            <w:shd w:val="clear" w:color="auto" w:fill="1F4E78"/>
            <w:vAlign w:val="center"/>
          </w:tcPr>
          <w:p w14:paraId="279143AF" w14:textId="77777777" w:rsidR="00444821" w:rsidRDefault="00791539">
            <w:r>
              <w:rPr>
                <w:b/>
                <w:color w:val="FFFFFF"/>
              </w:rPr>
              <w:t>Next state</w:t>
            </w:r>
          </w:p>
        </w:tc>
      </w:tr>
      <w:tr w:rsidR="00444821" w14:paraId="038E9484" w14:textId="77777777">
        <w:trPr>
          <w:jc w:val="center"/>
        </w:trPr>
        <w:tc>
          <w:tcPr>
            <w:tcW w:w="2556" w:type="dxa"/>
          </w:tcPr>
          <w:p w14:paraId="0FAE2CD1" w14:textId="77777777" w:rsidR="00444821" w:rsidRDefault="00791539">
            <w:r>
              <w:t>Draft</w:t>
            </w:r>
          </w:p>
        </w:tc>
        <w:tc>
          <w:tcPr>
            <w:tcW w:w="2556" w:type="dxa"/>
          </w:tcPr>
          <w:p w14:paraId="27F9F93C" w14:textId="77777777" w:rsidR="00444821" w:rsidRDefault="00791539">
            <w:r>
              <w:t>File opened but incomplete</w:t>
            </w:r>
          </w:p>
        </w:tc>
        <w:tc>
          <w:tcPr>
            <w:tcW w:w="2556" w:type="dxa"/>
          </w:tcPr>
          <w:p w14:paraId="3BDB4C30" w14:textId="77777777" w:rsidR="00444821" w:rsidRDefault="00791539">
            <w:r>
              <w:t>User starts onboarding</w:t>
            </w:r>
          </w:p>
        </w:tc>
        <w:tc>
          <w:tcPr>
            <w:tcW w:w="2556" w:type="dxa"/>
          </w:tcPr>
          <w:p w14:paraId="67069BA9" w14:textId="77777777" w:rsidR="00444821" w:rsidRDefault="00791539">
            <w:r>
              <w:t>CDD in progress</w:t>
            </w:r>
          </w:p>
        </w:tc>
      </w:tr>
      <w:tr w:rsidR="00444821" w14:paraId="19B5B63E" w14:textId="77777777">
        <w:trPr>
          <w:jc w:val="center"/>
        </w:trPr>
        <w:tc>
          <w:tcPr>
            <w:tcW w:w="2556" w:type="dxa"/>
          </w:tcPr>
          <w:p w14:paraId="0FE43192" w14:textId="77777777" w:rsidR="00444821" w:rsidRDefault="00791539">
            <w:r>
              <w:t>CDD in progress</w:t>
            </w:r>
          </w:p>
        </w:tc>
        <w:tc>
          <w:tcPr>
            <w:tcW w:w="2556" w:type="dxa"/>
          </w:tcPr>
          <w:p w14:paraId="404E688F" w14:textId="77777777" w:rsidR="00444821" w:rsidRDefault="00791539">
            <w:r>
              <w:t>Initial due diligence underway</w:t>
            </w:r>
          </w:p>
        </w:tc>
        <w:tc>
          <w:tcPr>
            <w:tcW w:w="2556" w:type="dxa"/>
          </w:tcPr>
          <w:p w14:paraId="1B0E0A79" w14:textId="77777777" w:rsidR="00444821" w:rsidRDefault="00791539">
            <w:r>
              <w:t>Identity, entity and service details being captured</w:t>
            </w:r>
          </w:p>
        </w:tc>
        <w:tc>
          <w:tcPr>
            <w:tcW w:w="2556" w:type="dxa"/>
          </w:tcPr>
          <w:p w14:paraId="04B4733E" w14:textId="77777777" w:rsidR="00444821" w:rsidRDefault="00791539">
            <w:r>
              <w:t>Pending checks / review</w:t>
            </w:r>
          </w:p>
        </w:tc>
      </w:tr>
      <w:tr w:rsidR="00444821" w14:paraId="569DD96F" w14:textId="77777777">
        <w:trPr>
          <w:jc w:val="center"/>
        </w:trPr>
        <w:tc>
          <w:tcPr>
            <w:tcW w:w="2556" w:type="dxa"/>
          </w:tcPr>
          <w:p w14:paraId="6B1D1C26" w14:textId="77777777" w:rsidR="00444821" w:rsidRDefault="00791539">
            <w:r>
              <w:t>Pending checks</w:t>
            </w:r>
          </w:p>
        </w:tc>
        <w:tc>
          <w:tcPr>
            <w:tcW w:w="2556" w:type="dxa"/>
          </w:tcPr>
          <w:p w14:paraId="56CDBD6A" w14:textId="77777777" w:rsidR="00444821" w:rsidRDefault="00791539">
            <w:r>
              <w:t>External verification/screening requested</w:t>
            </w:r>
          </w:p>
        </w:tc>
        <w:tc>
          <w:tcPr>
            <w:tcW w:w="2556" w:type="dxa"/>
          </w:tcPr>
          <w:p w14:paraId="2DE85CA8" w14:textId="77777777" w:rsidR="00444821" w:rsidRDefault="00791539">
            <w:r>
              <w:t>API call submitted</w:t>
            </w:r>
          </w:p>
        </w:tc>
        <w:tc>
          <w:tcPr>
            <w:tcW w:w="2556" w:type="dxa"/>
          </w:tcPr>
          <w:p w14:paraId="46376801" w14:textId="77777777" w:rsidR="00444821" w:rsidRDefault="00791539">
            <w:r>
              <w:t>Checks returned</w:t>
            </w:r>
          </w:p>
        </w:tc>
      </w:tr>
      <w:tr w:rsidR="00444821" w14:paraId="416465D7" w14:textId="77777777">
        <w:trPr>
          <w:jc w:val="center"/>
        </w:trPr>
        <w:tc>
          <w:tcPr>
            <w:tcW w:w="2556" w:type="dxa"/>
          </w:tcPr>
          <w:p w14:paraId="00AB66D2" w14:textId="77777777" w:rsidR="00444821" w:rsidRDefault="00791539">
            <w:r>
              <w:t>Checks returned</w:t>
            </w:r>
          </w:p>
        </w:tc>
        <w:tc>
          <w:tcPr>
            <w:tcW w:w="2556" w:type="dxa"/>
          </w:tcPr>
          <w:p w14:paraId="4A94448E" w14:textId="77777777" w:rsidR="00444821" w:rsidRDefault="00791539">
            <w:r>
              <w:t>Verification/screening results available</w:t>
            </w:r>
          </w:p>
        </w:tc>
        <w:tc>
          <w:tcPr>
            <w:tcW w:w="2556" w:type="dxa"/>
          </w:tcPr>
          <w:p w14:paraId="3516D341" w14:textId="77777777" w:rsidR="00444821" w:rsidRDefault="00791539">
            <w:r>
              <w:t>Provider response received</w:t>
            </w:r>
          </w:p>
        </w:tc>
        <w:tc>
          <w:tcPr>
            <w:tcW w:w="2556" w:type="dxa"/>
          </w:tcPr>
          <w:p w14:paraId="47B3377C" w14:textId="77777777" w:rsidR="00444821" w:rsidRDefault="00791539">
            <w:r>
              <w:t>Proceed / ECDD / escalate</w:t>
            </w:r>
          </w:p>
        </w:tc>
      </w:tr>
      <w:tr w:rsidR="00444821" w14:paraId="7AD252F3" w14:textId="77777777">
        <w:trPr>
          <w:jc w:val="center"/>
        </w:trPr>
        <w:tc>
          <w:tcPr>
            <w:tcW w:w="2556" w:type="dxa"/>
          </w:tcPr>
          <w:p w14:paraId="43A3C21F" w14:textId="77777777" w:rsidR="00444821" w:rsidRDefault="00791539">
            <w:r>
              <w:t>Enhanced review required</w:t>
            </w:r>
          </w:p>
        </w:tc>
        <w:tc>
          <w:tcPr>
            <w:tcW w:w="2556" w:type="dxa"/>
          </w:tcPr>
          <w:p w14:paraId="7C5AF101" w14:textId="77777777" w:rsidR="00444821" w:rsidRDefault="00791539">
            <w:r>
              <w:t>Higher-risk or incomplete file</w:t>
            </w:r>
          </w:p>
        </w:tc>
        <w:tc>
          <w:tcPr>
            <w:tcW w:w="2556" w:type="dxa"/>
          </w:tcPr>
          <w:p w14:paraId="47DCBA16" w14:textId="77777777" w:rsidR="00444821" w:rsidRDefault="00791539">
            <w:r>
              <w:t>ECDD trigger</w:t>
            </w:r>
          </w:p>
        </w:tc>
        <w:tc>
          <w:tcPr>
            <w:tcW w:w="2556" w:type="dxa"/>
          </w:tcPr>
          <w:p w14:paraId="79DBA83E" w14:textId="77777777" w:rsidR="00444821" w:rsidRDefault="00791539">
            <w:r>
              <w:t>Proceed / escalate / hold</w:t>
            </w:r>
          </w:p>
        </w:tc>
      </w:tr>
      <w:tr w:rsidR="00444821" w14:paraId="534654C0" w14:textId="77777777">
        <w:trPr>
          <w:jc w:val="center"/>
        </w:trPr>
        <w:tc>
          <w:tcPr>
            <w:tcW w:w="2556" w:type="dxa"/>
          </w:tcPr>
          <w:p w14:paraId="71C51B00" w14:textId="77777777" w:rsidR="00444821" w:rsidRDefault="00791539">
            <w:r>
              <w:t>Escalated</w:t>
            </w:r>
          </w:p>
        </w:tc>
        <w:tc>
          <w:tcPr>
            <w:tcW w:w="2556" w:type="dxa"/>
          </w:tcPr>
          <w:p w14:paraId="31A9D067" w14:textId="77777777" w:rsidR="00444821" w:rsidRDefault="00791539">
            <w:r>
              <w:t>Compliance Officer or reviewer decision required</w:t>
            </w:r>
          </w:p>
        </w:tc>
        <w:tc>
          <w:tcPr>
            <w:tcW w:w="2556" w:type="dxa"/>
          </w:tcPr>
          <w:p w14:paraId="5AACCD91" w14:textId="77777777" w:rsidR="00444821" w:rsidRDefault="00791539">
            <w:r>
              <w:t>Escalation form completed</w:t>
            </w:r>
          </w:p>
        </w:tc>
        <w:tc>
          <w:tcPr>
            <w:tcW w:w="2556" w:type="dxa"/>
          </w:tcPr>
          <w:p w14:paraId="32571ED3" w14:textId="77777777" w:rsidR="00444821" w:rsidRDefault="00791539">
            <w:r>
              <w:t>Approved / held / declined</w:t>
            </w:r>
          </w:p>
        </w:tc>
      </w:tr>
      <w:tr w:rsidR="00444821" w14:paraId="169BFDD2" w14:textId="77777777">
        <w:trPr>
          <w:jc w:val="center"/>
        </w:trPr>
        <w:tc>
          <w:tcPr>
            <w:tcW w:w="2556" w:type="dxa"/>
          </w:tcPr>
          <w:p w14:paraId="4C2E2A42" w14:textId="77777777" w:rsidR="00444821" w:rsidRDefault="00791539">
            <w:r>
              <w:t>Approved / active</w:t>
            </w:r>
          </w:p>
        </w:tc>
        <w:tc>
          <w:tcPr>
            <w:tcW w:w="2556" w:type="dxa"/>
          </w:tcPr>
          <w:p w14:paraId="2217FE05" w14:textId="77777777" w:rsidR="00444821" w:rsidRDefault="00791539">
            <w:r>
              <w:t>Customer accepted</w:t>
            </w:r>
          </w:p>
        </w:tc>
        <w:tc>
          <w:tcPr>
            <w:tcW w:w="2556" w:type="dxa"/>
          </w:tcPr>
          <w:p w14:paraId="0D78C9B4" w14:textId="77777777" w:rsidR="00444821" w:rsidRDefault="00791539">
            <w:r>
              <w:t>Proceed decision</w:t>
            </w:r>
          </w:p>
        </w:tc>
        <w:tc>
          <w:tcPr>
            <w:tcW w:w="2556" w:type="dxa"/>
          </w:tcPr>
          <w:p w14:paraId="6DDEC798" w14:textId="77777777" w:rsidR="00444821" w:rsidRDefault="00791539">
            <w:r>
              <w:t>Periodic review due</w:t>
            </w:r>
          </w:p>
        </w:tc>
      </w:tr>
      <w:tr w:rsidR="00444821" w14:paraId="717B477F" w14:textId="77777777">
        <w:trPr>
          <w:jc w:val="center"/>
        </w:trPr>
        <w:tc>
          <w:tcPr>
            <w:tcW w:w="2556" w:type="dxa"/>
          </w:tcPr>
          <w:p w14:paraId="79650E78" w14:textId="77777777" w:rsidR="00444821" w:rsidRDefault="00791539">
            <w:r>
              <w:t>Held</w:t>
            </w:r>
          </w:p>
        </w:tc>
        <w:tc>
          <w:tcPr>
            <w:tcW w:w="2556" w:type="dxa"/>
          </w:tcPr>
          <w:p w14:paraId="34E8FFBD" w14:textId="77777777" w:rsidR="00444821" w:rsidRDefault="00791539">
            <w:r>
              <w:t>Insufficient information or risk unresolved</w:t>
            </w:r>
          </w:p>
        </w:tc>
        <w:tc>
          <w:tcPr>
            <w:tcW w:w="2556" w:type="dxa"/>
          </w:tcPr>
          <w:p w14:paraId="69A7D019" w14:textId="77777777" w:rsidR="00444821" w:rsidRDefault="00791539">
            <w:r>
              <w:t>Reviewer decision</w:t>
            </w:r>
          </w:p>
        </w:tc>
        <w:tc>
          <w:tcPr>
            <w:tcW w:w="2556" w:type="dxa"/>
          </w:tcPr>
          <w:p w14:paraId="65E73223" w14:textId="77777777" w:rsidR="00444821" w:rsidRDefault="00791539">
            <w:r>
              <w:t>Approved / declined</w:t>
            </w:r>
          </w:p>
        </w:tc>
      </w:tr>
      <w:tr w:rsidR="00444821" w14:paraId="663A1A4A" w14:textId="77777777">
        <w:trPr>
          <w:jc w:val="center"/>
        </w:trPr>
        <w:tc>
          <w:tcPr>
            <w:tcW w:w="2556" w:type="dxa"/>
          </w:tcPr>
          <w:p w14:paraId="2172CAB9" w14:textId="77777777" w:rsidR="00444821" w:rsidRDefault="00791539">
            <w:r>
              <w:t>Declined / terminated</w:t>
            </w:r>
          </w:p>
        </w:tc>
        <w:tc>
          <w:tcPr>
            <w:tcW w:w="2556" w:type="dxa"/>
          </w:tcPr>
          <w:p w14:paraId="4BD7F126" w14:textId="77777777" w:rsidR="00444821" w:rsidRDefault="00791539">
            <w:r>
              <w:t>Relationship not accepted or ended</w:t>
            </w:r>
          </w:p>
        </w:tc>
        <w:tc>
          <w:tcPr>
            <w:tcW w:w="2556" w:type="dxa"/>
          </w:tcPr>
          <w:p w14:paraId="364B25C2" w14:textId="77777777" w:rsidR="00444821" w:rsidRDefault="00791539">
            <w:r>
              <w:t>Decision not to proceed</w:t>
            </w:r>
          </w:p>
        </w:tc>
        <w:tc>
          <w:tcPr>
            <w:tcW w:w="2556" w:type="dxa"/>
          </w:tcPr>
          <w:p w14:paraId="7BF44CFA" w14:textId="77777777" w:rsidR="00444821" w:rsidRDefault="00791539">
            <w:r>
              <w:t>Closed</w:t>
            </w:r>
          </w:p>
        </w:tc>
      </w:tr>
      <w:tr w:rsidR="00444821" w14:paraId="09EB537D" w14:textId="77777777">
        <w:trPr>
          <w:jc w:val="center"/>
        </w:trPr>
        <w:tc>
          <w:tcPr>
            <w:tcW w:w="2556" w:type="dxa"/>
          </w:tcPr>
          <w:p w14:paraId="5E0F724E" w14:textId="77777777" w:rsidR="00444821" w:rsidRDefault="00791539">
            <w:r>
              <w:t>Review due</w:t>
            </w:r>
          </w:p>
        </w:tc>
        <w:tc>
          <w:tcPr>
            <w:tcW w:w="2556" w:type="dxa"/>
          </w:tcPr>
          <w:p w14:paraId="11A109FB" w14:textId="77777777" w:rsidR="00444821" w:rsidRDefault="00791539">
            <w:r>
              <w:t>Periodic review required</w:t>
            </w:r>
          </w:p>
        </w:tc>
        <w:tc>
          <w:tcPr>
            <w:tcW w:w="2556" w:type="dxa"/>
          </w:tcPr>
          <w:p w14:paraId="6A08AE62" w14:textId="77777777" w:rsidR="00444821" w:rsidRDefault="00791539">
            <w:r>
              <w:t>Scheduled date or event trigger</w:t>
            </w:r>
          </w:p>
        </w:tc>
        <w:tc>
          <w:tcPr>
            <w:tcW w:w="2556" w:type="dxa"/>
          </w:tcPr>
          <w:p w14:paraId="6A16DB63" w14:textId="77777777" w:rsidR="00444821" w:rsidRDefault="00791539">
            <w:r>
              <w:t>Updated / escalated</w:t>
            </w:r>
          </w:p>
        </w:tc>
      </w:tr>
    </w:tbl>
    <w:p w14:paraId="23EE92D1" w14:textId="77777777" w:rsidR="00444821" w:rsidRDefault="00791539">
      <w:pPr>
        <w:pStyle w:val="Heading1"/>
      </w:pPr>
      <w:r>
        <w:lastRenderedPageBreak/>
        <w:t>5. Application modules and routes</w:t>
      </w:r>
    </w:p>
    <w:tbl>
      <w:tblPr>
        <w:tblStyle w:val="TableGrid"/>
        <w:tblW w:w="0" w:type="auto"/>
        <w:jc w:val="center"/>
        <w:tblLook w:val="04A0" w:firstRow="1" w:lastRow="0" w:firstColumn="1" w:lastColumn="0" w:noHBand="0" w:noVBand="1"/>
      </w:tblPr>
      <w:tblGrid>
        <w:gridCol w:w="3404"/>
        <w:gridCol w:w="3405"/>
        <w:gridCol w:w="3405"/>
      </w:tblGrid>
      <w:tr w:rsidR="00444821" w14:paraId="5A8883E4" w14:textId="77777777">
        <w:trPr>
          <w:jc w:val="center"/>
        </w:trPr>
        <w:tc>
          <w:tcPr>
            <w:tcW w:w="3408" w:type="dxa"/>
            <w:shd w:val="clear" w:color="auto" w:fill="1F4E78"/>
            <w:vAlign w:val="center"/>
          </w:tcPr>
          <w:p w14:paraId="12831C71" w14:textId="77777777" w:rsidR="00444821" w:rsidRDefault="00791539">
            <w:r>
              <w:rPr>
                <w:b/>
                <w:color w:val="FFFFFF"/>
              </w:rPr>
              <w:t>Module</w:t>
            </w:r>
          </w:p>
        </w:tc>
        <w:tc>
          <w:tcPr>
            <w:tcW w:w="3408" w:type="dxa"/>
            <w:shd w:val="clear" w:color="auto" w:fill="1F4E78"/>
            <w:vAlign w:val="center"/>
          </w:tcPr>
          <w:p w14:paraId="4AE6DD96" w14:textId="77777777" w:rsidR="00444821" w:rsidRDefault="00791539">
            <w:r>
              <w:rPr>
                <w:b/>
                <w:color w:val="FFFFFF"/>
              </w:rPr>
              <w:t>Primary routes / screens</w:t>
            </w:r>
          </w:p>
        </w:tc>
        <w:tc>
          <w:tcPr>
            <w:tcW w:w="3408" w:type="dxa"/>
            <w:shd w:val="clear" w:color="auto" w:fill="1F4E78"/>
            <w:vAlign w:val="center"/>
          </w:tcPr>
          <w:p w14:paraId="15CFA8B9" w14:textId="77777777" w:rsidR="00444821" w:rsidRDefault="00791539">
            <w:r>
              <w:rPr>
                <w:b/>
                <w:color w:val="FFFFFF"/>
              </w:rPr>
              <w:t>Key developer requirements</w:t>
            </w:r>
          </w:p>
        </w:tc>
      </w:tr>
      <w:tr w:rsidR="00444821" w14:paraId="0798C27B" w14:textId="77777777">
        <w:trPr>
          <w:jc w:val="center"/>
        </w:trPr>
        <w:tc>
          <w:tcPr>
            <w:tcW w:w="3408" w:type="dxa"/>
          </w:tcPr>
          <w:p w14:paraId="4238B4FE" w14:textId="77777777" w:rsidR="00444821" w:rsidRDefault="00791539">
            <w:r>
              <w:t>Public site</w:t>
            </w:r>
          </w:p>
        </w:tc>
        <w:tc>
          <w:tcPr>
            <w:tcW w:w="3408" w:type="dxa"/>
          </w:tcPr>
          <w:p w14:paraId="14845515" w14:textId="77777777" w:rsidR="00444821" w:rsidRDefault="00791539">
            <w:r>
              <w:t>/, /how-it-works, /solutions, /pricing, /resources, /contact</w:t>
            </w:r>
          </w:p>
        </w:tc>
        <w:tc>
          <w:tcPr>
            <w:tcW w:w="3408" w:type="dxa"/>
          </w:tcPr>
          <w:p w14:paraId="33C0D42E" w14:textId="77777777" w:rsidR="00444821" w:rsidRDefault="00791539">
            <w:r>
              <w:t>Responsive marketing pages and CTA routing to register</w:t>
            </w:r>
          </w:p>
        </w:tc>
      </w:tr>
      <w:tr w:rsidR="00444821" w14:paraId="13D10772" w14:textId="77777777">
        <w:trPr>
          <w:jc w:val="center"/>
        </w:trPr>
        <w:tc>
          <w:tcPr>
            <w:tcW w:w="3408" w:type="dxa"/>
          </w:tcPr>
          <w:p w14:paraId="0A698D07" w14:textId="77777777" w:rsidR="00444821" w:rsidRDefault="00791539">
            <w:r>
              <w:t>Auth and registration</w:t>
            </w:r>
          </w:p>
        </w:tc>
        <w:tc>
          <w:tcPr>
            <w:tcW w:w="3408" w:type="dxa"/>
          </w:tcPr>
          <w:p w14:paraId="0E53FCB2" w14:textId="77777777" w:rsidR="00444821" w:rsidRDefault="00791539">
            <w:r>
              <w:t>/register, /verify-identity, /register-business, /setup-workspace</w:t>
            </w:r>
          </w:p>
        </w:tc>
        <w:tc>
          <w:tcPr>
            <w:tcW w:w="3408" w:type="dxa"/>
          </w:tcPr>
          <w:p w14:paraId="4711E027" w14:textId="77777777" w:rsidR="00444821" w:rsidRDefault="00791539">
            <w:r>
              <w:t>Identity-first signup, business lookup, billing handoff</w:t>
            </w:r>
          </w:p>
        </w:tc>
      </w:tr>
      <w:tr w:rsidR="00444821" w14:paraId="36EC3161" w14:textId="77777777">
        <w:trPr>
          <w:jc w:val="center"/>
        </w:trPr>
        <w:tc>
          <w:tcPr>
            <w:tcW w:w="3408" w:type="dxa"/>
          </w:tcPr>
          <w:p w14:paraId="55175AA2" w14:textId="77777777" w:rsidR="00444821" w:rsidRDefault="00791539">
            <w:r>
              <w:t>Restricted dashboard</w:t>
            </w:r>
          </w:p>
        </w:tc>
        <w:tc>
          <w:tcPr>
            <w:tcW w:w="3408" w:type="dxa"/>
          </w:tcPr>
          <w:p w14:paraId="7BFCD7DB" w14:textId="77777777" w:rsidR="00444821" w:rsidRDefault="00791539">
            <w:r>
              <w:t>/app/setup-dashboard</w:t>
            </w:r>
          </w:p>
        </w:tc>
        <w:tc>
          <w:tcPr>
            <w:tcW w:w="3408" w:type="dxa"/>
          </w:tcPr>
          <w:p w14:paraId="2DF1F90D" w14:textId="77777777" w:rsidR="00444821" w:rsidRDefault="00791539">
            <w:r>
              <w:t>Show setup progress, lock non-implementation modules</w:t>
            </w:r>
          </w:p>
        </w:tc>
      </w:tr>
      <w:tr w:rsidR="00444821" w14:paraId="67E10D8E" w14:textId="77777777">
        <w:trPr>
          <w:jc w:val="center"/>
        </w:trPr>
        <w:tc>
          <w:tcPr>
            <w:tcW w:w="3408" w:type="dxa"/>
          </w:tcPr>
          <w:p w14:paraId="1E2F1EEC" w14:textId="77777777" w:rsidR="00444821" w:rsidRDefault="00791539">
            <w:r>
              <w:t>Implementation wizard</w:t>
            </w:r>
          </w:p>
        </w:tc>
        <w:tc>
          <w:tcPr>
            <w:tcW w:w="3408" w:type="dxa"/>
          </w:tcPr>
          <w:p w14:paraId="10C1FE8E" w14:textId="77777777" w:rsidR="00444821" w:rsidRDefault="00791539">
            <w:r>
              <w:t>/app/setup/step-1 … step-6</w:t>
            </w:r>
          </w:p>
        </w:tc>
        <w:tc>
          <w:tcPr>
            <w:tcW w:w="3408" w:type="dxa"/>
          </w:tcPr>
          <w:p w14:paraId="7D4F579D" w14:textId="77777777" w:rsidR="00444821" w:rsidRDefault="00791539">
            <w:r>
              <w:t>Sequential wizard, autosave, conditional sections</w:t>
            </w:r>
          </w:p>
        </w:tc>
      </w:tr>
      <w:tr w:rsidR="00444821" w14:paraId="7FEBEBEE" w14:textId="77777777">
        <w:trPr>
          <w:jc w:val="center"/>
        </w:trPr>
        <w:tc>
          <w:tcPr>
            <w:tcW w:w="3408" w:type="dxa"/>
          </w:tcPr>
          <w:p w14:paraId="3FD1F39A" w14:textId="77777777" w:rsidR="00444821" w:rsidRDefault="00791539">
            <w:r>
              <w:t>Full dashboard</w:t>
            </w:r>
          </w:p>
        </w:tc>
        <w:tc>
          <w:tcPr>
            <w:tcW w:w="3408" w:type="dxa"/>
          </w:tcPr>
          <w:p w14:paraId="747B2DD0" w14:textId="77777777" w:rsidR="00444821" w:rsidRDefault="00791539">
            <w:r>
              <w:t>/app/dashboard</w:t>
            </w:r>
          </w:p>
        </w:tc>
        <w:tc>
          <w:tcPr>
            <w:tcW w:w="3408" w:type="dxa"/>
          </w:tcPr>
          <w:p w14:paraId="349980B8" w14:textId="77777777" w:rsidR="00444821" w:rsidRDefault="00791539">
            <w:r>
              <w:t>Program health, risk outputs, tasks, usage widgets</w:t>
            </w:r>
          </w:p>
        </w:tc>
      </w:tr>
      <w:tr w:rsidR="00444821" w14:paraId="0F4288E2" w14:textId="77777777">
        <w:trPr>
          <w:jc w:val="center"/>
        </w:trPr>
        <w:tc>
          <w:tcPr>
            <w:tcW w:w="3408" w:type="dxa"/>
          </w:tcPr>
          <w:p w14:paraId="18C7088B" w14:textId="77777777" w:rsidR="00444821" w:rsidRDefault="00791539">
            <w:r>
              <w:t>Manage My Program</w:t>
            </w:r>
          </w:p>
        </w:tc>
        <w:tc>
          <w:tcPr>
            <w:tcW w:w="3408" w:type="dxa"/>
          </w:tcPr>
          <w:p w14:paraId="269F725F" w14:textId="77777777" w:rsidR="00444821" w:rsidRDefault="00791539">
            <w:r>
              <w:t>/app/program/*</w:t>
            </w:r>
          </w:p>
        </w:tc>
        <w:tc>
          <w:tcPr>
            <w:tcW w:w="3408" w:type="dxa"/>
          </w:tcPr>
          <w:p w14:paraId="4DF370FD" w14:textId="77777777" w:rsidR="00444821" w:rsidRDefault="00791539">
            <w:r>
              <w:t>Update forms, training, program review, document generation, version history</w:t>
            </w:r>
          </w:p>
        </w:tc>
      </w:tr>
      <w:tr w:rsidR="00444821" w14:paraId="77544CA7" w14:textId="77777777">
        <w:trPr>
          <w:jc w:val="center"/>
        </w:trPr>
        <w:tc>
          <w:tcPr>
            <w:tcW w:w="3408" w:type="dxa"/>
          </w:tcPr>
          <w:p w14:paraId="0689F9F5" w14:textId="77777777" w:rsidR="00444821" w:rsidRDefault="00791539">
            <w:r>
              <w:t>Client onboarding</w:t>
            </w:r>
          </w:p>
        </w:tc>
        <w:tc>
          <w:tcPr>
            <w:tcW w:w="3408" w:type="dxa"/>
          </w:tcPr>
          <w:p w14:paraId="7646D3CA" w14:textId="77777777" w:rsidR="00444821" w:rsidRDefault="00791539">
            <w:r>
              <w:t>/app/clients/new, /app/clients/:id/*</w:t>
            </w:r>
          </w:p>
        </w:tc>
        <w:tc>
          <w:tcPr>
            <w:tcW w:w="3408" w:type="dxa"/>
          </w:tcPr>
          <w:p w14:paraId="1637D788" w14:textId="77777777" w:rsidR="00444821" w:rsidRDefault="00791539">
            <w:r>
              <w:t>Guided onboarding, dynamic form triggers, API calls</w:t>
            </w:r>
          </w:p>
        </w:tc>
      </w:tr>
      <w:tr w:rsidR="00444821" w14:paraId="5666158D" w14:textId="77777777">
        <w:trPr>
          <w:jc w:val="center"/>
        </w:trPr>
        <w:tc>
          <w:tcPr>
            <w:tcW w:w="3408" w:type="dxa"/>
          </w:tcPr>
          <w:p w14:paraId="780D911C" w14:textId="77777777" w:rsidR="00444821" w:rsidRDefault="00791539">
            <w:r>
              <w:t>Escalations and reviews</w:t>
            </w:r>
          </w:p>
        </w:tc>
        <w:tc>
          <w:tcPr>
            <w:tcW w:w="3408" w:type="dxa"/>
          </w:tcPr>
          <w:p w14:paraId="3B84D57C" w14:textId="77777777" w:rsidR="00444821" w:rsidRDefault="00791539">
            <w:r>
              <w:t>/app/escalations, /app/reviews</w:t>
            </w:r>
          </w:p>
        </w:tc>
        <w:tc>
          <w:tcPr>
            <w:tcW w:w="3408" w:type="dxa"/>
          </w:tcPr>
          <w:p w14:paraId="71FEC8B1" w14:textId="77777777" w:rsidR="00444821" w:rsidRDefault="00791539">
            <w:r>
              <w:t>Task queues, approvals, review cycles</w:t>
            </w:r>
          </w:p>
        </w:tc>
      </w:tr>
      <w:tr w:rsidR="00444821" w14:paraId="5676A78B" w14:textId="77777777">
        <w:trPr>
          <w:jc w:val="center"/>
        </w:trPr>
        <w:tc>
          <w:tcPr>
            <w:tcW w:w="3408" w:type="dxa"/>
          </w:tcPr>
          <w:p w14:paraId="2555A7C1" w14:textId="77777777" w:rsidR="00444821" w:rsidRDefault="00791539">
            <w:r>
              <w:t>Billing and usage</w:t>
            </w:r>
          </w:p>
        </w:tc>
        <w:tc>
          <w:tcPr>
            <w:tcW w:w="3408" w:type="dxa"/>
          </w:tcPr>
          <w:p w14:paraId="62114F4F" w14:textId="77777777" w:rsidR="00444821" w:rsidRDefault="00791539">
            <w:r>
              <w:t>/app/billing</w:t>
            </w:r>
          </w:p>
        </w:tc>
        <w:tc>
          <w:tcPr>
            <w:tcW w:w="3408" w:type="dxa"/>
          </w:tcPr>
          <w:p w14:paraId="4D1C6C61" w14:textId="77777777" w:rsidR="00444821" w:rsidRDefault="00791539">
            <w:r>
              <w:t>Payment method, plan, usage records, invoices</w:t>
            </w:r>
          </w:p>
        </w:tc>
      </w:tr>
      <w:tr w:rsidR="00444821" w14:paraId="2AAC4AB9" w14:textId="77777777">
        <w:trPr>
          <w:jc w:val="center"/>
        </w:trPr>
        <w:tc>
          <w:tcPr>
            <w:tcW w:w="3408" w:type="dxa"/>
          </w:tcPr>
          <w:p w14:paraId="21066553" w14:textId="77777777" w:rsidR="00444821" w:rsidRDefault="00791539">
            <w:r>
              <w:t>Settings</w:t>
            </w:r>
          </w:p>
        </w:tc>
        <w:tc>
          <w:tcPr>
            <w:tcW w:w="3408" w:type="dxa"/>
          </w:tcPr>
          <w:p w14:paraId="0D69F53A" w14:textId="77777777" w:rsidR="00444821" w:rsidRDefault="00791539">
            <w:r>
              <w:t>/app/settings/*</w:t>
            </w:r>
          </w:p>
        </w:tc>
        <w:tc>
          <w:tcPr>
            <w:tcW w:w="3408" w:type="dxa"/>
          </w:tcPr>
          <w:p w14:paraId="34F15DE8" w14:textId="77777777" w:rsidR="00444821" w:rsidRDefault="00791539">
            <w:r>
              <w:t>Users, permissions, branding, integrations, notifications</w:t>
            </w:r>
          </w:p>
        </w:tc>
      </w:tr>
    </w:tbl>
    <w:p w14:paraId="2EBB72F3" w14:textId="77777777" w:rsidR="00444821" w:rsidRDefault="00791539">
      <w:pPr>
        <w:pStyle w:val="Heading1"/>
      </w:pPr>
      <w:r>
        <w:t>6. Data model — core entities</w:t>
      </w:r>
    </w:p>
    <w:p w14:paraId="6835A2A6" w14:textId="77777777" w:rsidR="00444821" w:rsidRDefault="00791539">
      <w:r>
        <w:t>The portal should be designed around structured entities rather than documents alone. Documents are outputs generated from structured data and events.</w:t>
      </w:r>
    </w:p>
    <w:p w14:paraId="6CADBA5B" w14:textId="77777777" w:rsidR="00444821" w:rsidRDefault="00791539">
      <w:pPr>
        <w:pStyle w:val="Heading2"/>
      </w:pPr>
      <w:r>
        <w:t>Workspace / BusinessAccount</w:t>
      </w:r>
    </w:p>
    <w:tbl>
      <w:tblPr>
        <w:tblStyle w:val="TableGrid"/>
        <w:tblW w:w="0" w:type="auto"/>
        <w:jc w:val="center"/>
        <w:tblLook w:val="04A0" w:firstRow="1" w:lastRow="0" w:firstColumn="1" w:lastColumn="0" w:noHBand="0" w:noVBand="1"/>
      </w:tblPr>
      <w:tblGrid>
        <w:gridCol w:w="3407"/>
        <w:gridCol w:w="3403"/>
        <w:gridCol w:w="3404"/>
      </w:tblGrid>
      <w:tr w:rsidR="00444821" w14:paraId="74323217" w14:textId="77777777">
        <w:trPr>
          <w:jc w:val="center"/>
        </w:trPr>
        <w:tc>
          <w:tcPr>
            <w:tcW w:w="3408" w:type="dxa"/>
            <w:shd w:val="clear" w:color="auto" w:fill="1F4E78"/>
            <w:vAlign w:val="center"/>
          </w:tcPr>
          <w:p w14:paraId="5FD31F28" w14:textId="77777777" w:rsidR="00444821" w:rsidRDefault="00791539">
            <w:r>
              <w:rPr>
                <w:b/>
                <w:color w:val="FFFFFF"/>
              </w:rPr>
              <w:t>Field</w:t>
            </w:r>
          </w:p>
        </w:tc>
        <w:tc>
          <w:tcPr>
            <w:tcW w:w="3408" w:type="dxa"/>
            <w:shd w:val="clear" w:color="auto" w:fill="1F4E78"/>
            <w:vAlign w:val="center"/>
          </w:tcPr>
          <w:p w14:paraId="415F232A" w14:textId="77777777" w:rsidR="00444821" w:rsidRDefault="00791539">
            <w:r>
              <w:rPr>
                <w:b/>
                <w:color w:val="FFFFFF"/>
              </w:rPr>
              <w:t>Type</w:t>
            </w:r>
          </w:p>
        </w:tc>
        <w:tc>
          <w:tcPr>
            <w:tcW w:w="3408" w:type="dxa"/>
            <w:shd w:val="clear" w:color="auto" w:fill="1F4E78"/>
            <w:vAlign w:val="center"/>
          </w:tcPr>
          <w:p w14:paraId="79D4CFBB" w14:textId="77777777" w:rsidR="00444821" w:rsidRDefault="00791539">
            <w:r>
              <w:rPr>
                <w:b/>
                <w:color w:val="FFFFFF"/>
              </w:rPr>
              <w:t>Notes</w:t>
            </w:r>
          </w:p>
        </w:tc>
      </w:tr>
      <w:tr w:rsidR="00444821" w14:paraId="32B5AEAE" w14:textId="77777777">
        <w:trPr>
          <w:jc w:val="center"/>
        </w:trPr>
        <w:tc>
          <w:tcPr>
            <w:tcW w:w="3408" w:type="dxa"/>
          </w:tcPr>
          <w:p w14:paraId="44B8919E" w14:textId="77777777" w:rsidR="00444821" w:rsidRDefault="00791539">
            <w:r>
              <w:t>id</w:t>
            </w:r>
          </w:p>
        </w:tc>
        <w:tc>
          <w:tcPr>
            <w:tcW w:w="3408" w:type="dxa"/>
          </w:tcPr>
          <w:p w14:paraId="77B73E93" w14:textId="77777777" w:rsidR="00444821" w:rsidRDefault="00791539">
            <w:r>
              <w:t>UUID</w:t>
            </w:r>
          </w:p>
        </w:tc>
        <w:tc>
          <w:tcPr>
            <w:tcW w:w="3408" w:type="dxa"/>
          </w:tcPr>
          <w:p w14:paraId="4BE887FC" w14:textId="77777777" w:rsidR="00444821" w:rsidRDefault="00791539">
            <w:r>
              <w:t>Primary key</w:t>
            </w:r>
          </w:p>
        </w:tc>
      </w:tr>
      <w:tr w:rsidR="00444821" w14:paraId="500C2763" w14:textId="77777777">
        <w:trPr>
          <w:jc w:val="center"/>
        </w:trPr>
        <w:tc>
          <w:tcPr>
            <w:tcW w:w="3408" w:type="dxa"/>
          </w:tcPr>
          <w:p w14:paraId="7EFB24C5" w14:textId="77777777" w:rsidR="00444821" w:rsidRDefault="00791539">
            <w:r>
              <w:t>legal_name</w:t>
            </w:r>
          </w:p>
        </w:tc>
        <w:tc>
          <w:tcPr>
            <w:tcW w:w="3408" w:type="dxa"/>
          </w:tcPr>
          <w:p w14:paraId="03BE986D" w14:textId="77777777" w:rsidR="00444821" w:rsidRDefault="00791539">
            <w:r>
              <w:t>string</w:t>
            </w:r>
          </w:p>
        </w:tc>
        <w:tc>
          <w:tcPr>
            <w:tcW w:w="3408" w:type="dxa"/>
          </w:tcPr>
          <w:p w14:paraId="41EA2EA4" w14:textId="77777777" w:rsidR="00444821" w:rsidRDefault="00791539">
            <w:r>
              <w:t>Registered entity name</w:t>
            </w:r>
          </w:p>
        </w:tc>
      </w:tr>
      <w:tr w:rsidR="00444821" w14:paraId="66AF9C6D" w14:textId="77777777">
        <w:trPr>
          <w:jc w:val="center"/>
        </w:trPr>
        <w:tc>
          <w:tcPr>
            <w:tcW w:w="3408" w:type="dxa"/>
          </w:tcPr>
          <w:p w14:paraId="7D4FEAAF" w14:textId="77777777" w:rsidR="00444821" w:rsidRDefault="00791539">
            <w:r>
              <w:t>trading_name</w:t>
            </w:r>
          </w:p>
        </w:tc>
        <w:tc>
          <w:tcPr>
            <w:tcW w:w="3408" w:type="dxa"/>
          </w:tcPr>
          <w:p w14:paraId="7DEB4716" w14:textId="77777777" w:rsidR="00444821" w:rsidRDefault="00791539">
            <w:r>
              <w:t>string</w:t>
            </w:r>
          </w:p>
        </w:tc>
        <w:tc>
          <w:tcPr>
            <w:tcW w:w="3408" w:type="dxa"/>
          </w:tcPr>
          <w:p w14:paraId="46131F96" w14:textId="77777777" w:rsidR="00444821" w:rsidRDefault="00791539">
            <w:r>
              <w:t>Optional</w:t>
            </w:r>
          </w:p>
        </w:tc>
      </w:tr>
      <w:tr w:rsidR="00444821" w14:paraId="6B6E2321" w14:textId="77777777">
        <w:trPr>
          <w:jc w:val="center"/>
        </w:trPr>
        <w:tc>
          <w:tcPr>
            <w:tcW w:w="3408" w:type="dxa"/>
          </w:tcPr>
          <w:p w14:paraId="7A10E0C1" w14:textId="77777777" w:rsidR="00444821" w:rsidRDefault="00791539">
            <w:r>
              <w:t>abn</w:t>
            </w:r>
          </w:p>
        </w:tc>
        <w:tc>
          <w:tcPr>
            <w:tcW w:w="3408" w:type="dxa"/>
          </w:tcPr>
          <w:p w14:paraId="748B402D" w14:textId="77777777" w:rsidR="00444821" w:rsidRDefault="00791539">
            <w:r>
              <w:t>string</w:t>
            </w:r>
          </w:p>
        </w:tc>
        <w:tc>
          <w:tcPr>
            <w:tcW w:w="3408" w:type="dxa"/>
          </w:tcPr>
          <w:p w14:paraId="1D29E620" w14:textId="77777777" w:rsidR="00444821" w:rsidRDefault="00791539">
            <w:r>
              <w:t>Australian Business Number</w:t>
            </w:r>
          </w:p>
        </w:tc>
      </w:tr>
      <w:tr w:rsidR="00444821" w14:paraId="596CAD47" w14:textId="77777777">
        <w:trPr>
          <w:jc w:val="center"/>
        </w:trPr>
        <w:tc>
          <w:tcPr>
            <w:tcW w:w="3408" w:type="dxa"/>
          </w:tcPr>
          <w:p w14:paraId="7B468A18" w14:textId="77777777" w:rsidR="00444821" w:rsidRDefault="00791539">
            <w:r>
              <w:t>acn</w:t>
            </w:r>
          </w:p>
        </w:tc>
        <w:tc>
          <w:tcPr>
            <w:tcW w:w="3408" w:type="dxa"/>
          </w:tcPr>
          <w:p w14:paraId="5C2CA424" w14:textId="77777777" w:rsidR="00444821" w:rsidRDefault="00791539">
            <w:r>
              <w:t>string</w:t>
            </w:r>
          </w:p>
        </w:tc>
        <w:tc>
          <w:tcPr>
            <w:tcW w:w="3408" w:type="dxa"/>
          </w:tcPr>
          <w:p w14:paraId="37A1E8CC" w14:textId="77777777" w:rsidR="00444821" w:rsidRDefault="00791539">
            <w:r>
              <w:t>Australian Company Number where relevant</w:t>
            </w:r>
          </w:p>
        </w:tc>
      </w:tr>
      <w:tr w:rsidR="00444821" w14:paraId="506F1D51" w14:textId="77777777">
        <w:trPr>
          <w:jc w:val="center"/>
        </w:trPr>
        <w:tc>
          <w:tcPr>
            <w:tcW w:w="3408" w:type="dxa"/>
          </w:tcPr>
          <w:p w14:paraId="39406E76" w14:textId="77777777" w:rsidR="00444821" w:rsidRDefault="00791539">
            <w:r>
              <w:t>registry_status</w:t>
            </w:r>
          </w:p>
        </w:tc>
        <w:tc>
          <w:tcPr>
            <w:tcW w:w="3408" w:type="dxa"/>
          </w:tcPr>
          <w:p w14:paraId="77DA6D65" w14:textId="77777777" w:rsidR="00444821" w:rsidRDefault="00791539">
            <w:r>
              <w:t>enum</w:t>
            </w:r>
          </w:p>
        </w:tc>
        <w:tc>
          <w:tcPr>
            <w:tcW w:w="3408" w:type="dxa"/>
          </w:tcPr>
          <w:p w14:paraId="11A3B54E" w14:textId="77777777" w:rsidR="00444821" w:rsidRDefault="00791539">
            <w:r>
              <w:t>Pending / verified / mismatch</w:t>
            </w:r>
          </w:p>
        </w:tc>
      </w:tr>
      <w:tr w:rsidR="00444821" w14:paraId="6E0CEB9C" w14:textId="77777777">
        <w:trPr>
          <w:jc w:val="center"/>
        </w:trPr>
        <w:tc>
          <w:tcPr>
            <w:tcW w:w="3408" w:type="dxa"/>
          </w:tcPr>
          <w:p w14:paraId="51C49E2B" w14:textId="77777777" w:rsidR="00444821" w:rsidRDefault="00791539">
            <w:r>
              <w:t>industry_pathway</w:t>
            </w:r>
          </w:p>
        </w:tc>
        <w:tc>
          <w:tcPr>
            <w:tcW w:w="3408" w:type="dxa"/>
          </w:tcPr>
          <w:p w14:paraId="7EF4A71E" w14:textId="77777777" w:rsidR="00444821" w:rsidRDefault="00791539">
            <w:r>
              <w:t>enum</w:t>
            </w:r>
          </w:p>
        </w:tc>
        <w:tc>
          <w:tcPr>
            <w:tcW w:w="3408" w:type="dxa"/>
          </w:tcPr>
          <w:p w14:paraId="0ABC1F64" w14:textId="77777777" w:rsidR="00444821" w:rsidRDefault="00791539">
            <w:r>
              <w:t>Accounting / Legal Conveyancing / Legal Other / Real Estate / Other</w:t>
            </w:r>
          </w:p>
        </w:tc>
      </w:tr>
      <w:tr w:rsidR="00444821" w14:paraId="1F9386BD" w14:textId="77777777">
        <w:trPr>
          <w:jc w:val="center"/>
        </w:trPr>
        <w:tc>
          <w:tcPr>
            <w:tcW w:w="3408" w:type="dxa"/>
          </w:tcPr>
          <w:p w14:paraId="00B7A6ED" w14:textId="77777777" w:rsidR="00444821" w:rsidRDefault="00791539">
            <w:r>
              <w:t>implementation_status</w:t>
            </w:r>
          </w:p>
        </w:tc>
        <w:tc>
          <w:tcPr>
            <w:tcW w:w="3408" w:type="dxa"/>
          </w:tcPr>
          <w:p w14:paraId="208B9144" w14:textId="77777777" w:rsidR="00444821" w:rsidRDefault="00791539">
            <w:r>
              <w:t>enum</w:t>
            </w:r>
          </w:p>
        </w:tc>
        <w:tc>
          <w:tcPr>
            <w:tcW w:w="3408" w:type="dxa"/>
          </w:tcPr>
          <w:p w14:paraId="255095E7" w14:textId="77777777" w:rsidR="00444821" w:rsidRDefault="00791539">
            <w:r>
              <w:t>Not started / in progress / complete</w:t>
            </w:r>
          </w:p>
        </w:tc>
      </w:tr>
      <w:tr w:rsidR="00444821" w14:paraId="39740EA5" w14:textId="77777777">
        <w:trPr>
          <w:jc w:val="center"/>
        </w:trPr>
        <w:tc>
          <w:tcPr>
            <w:tcW w:w="3408" w:type="dxa"/>
          </w:tcPr>
          <w:p w14:paraId="79A4CB40" w14:textId="77777777" w:rsidR="00444821" w:rsidRDefault="00791539">
            <w:r>
              <w:t>billing_status</w:t>
            </w:r>
          </w:p>
        </w:tc>
        <w:tc>
          <w:tcPr>
            <w:tcW w:w="3408" w:type="dxa"/>
          </w:tcPr>
          <w:p w14:paraId="42163C7D" w14:textId="77777777" w:rsidR="00444821" w:rsidRDefault="00791539">
            <w:r>
              <w:t>enum</w:t>
            </w:r>
          </w:p>
        </w:tc>
        <w:tc>
          <w:tcPr>
            <w:tcW w:w="3408" w:type="dxa"/>
          </w:tcPr>
          <w:p w14:paraId="6A1B6EBC" w14:textId="77777777" w:rsidR="00444821" w:rsidRDefault="00791539">
            <w:r>
              <w:t>Inactive / active / suspended</w:t>
            </w:r>
          </w:p>
        </w:tc>
      </w:tr>
      <w:tr w:rsidR="00444821" w14:paraId="75870869" w14:textId="77777777">
        <w:trPr>
          <w:jc w:val="center"/>
        </w:trPr>
        <w:tc>
          <w:tcPr>
            <w:tcW w:w="3408" w:type="dxa"/>
          </w:tcPr>
          <w:p w14:paraId="34629C72" w14:textId="77777777" w:rsidR="00444821" w:rsidRDefault="00791539">
            <w:r>
              <w:t>current_program_version_id</w:t>
            </w:r>
          </w:p>
        </w:tc>
        <w:tc>
          <w:tcPr>
            <w:tcW w:w="3408" w:type="dxa"/>
          </w:tcPr>
          <w:p w14:paraId="46188659" w14:textId="77777777" w:rsidR="00444821" w:rsidRDefault="00791539">
            <w:r>
              <w:t>UUID FK</w:t>
            </w:r>
          </w:p>
        </w:tc>
        <w:tc>
          <w:tcPr>
            <w:tcW w:w="3408" w:type="dxa"/>
          </w:tcPr>
          <w:p w14:paraId="35E6E25E" w14:textId="77777777" w:rsidR="00444821" w:rsidRDefault="00791539">
            <w:r>
              <w:t>Latest generated program version</w:t>
            </w:r>
          </w:p>
        </w:tc>
      </w:tr>
    </w:tbl>
    <w:p w14:paraId="585AA34C" w14:textId="77777777" w:rsidR="00444821" w:rsidRDefault="00444821"/>
    <w:p w14:paraId="28377DE4" w14:textId="77777777" w:rsidR="00444821" w:rsidRDefault="00791539">
      <w:pPr>
        <w:pStyle w:val="Heading2"/>
      </w:pPr>
      <w:r>
        <w:t>User</w:t>
      </w:r>
    </w:p>
    <w:tbl>
      <w:tblPr>
        <w:tblStyle w:val="TableGrid"/>
        <w:tblW w:w="0" w:type="auto"/>
        <w:jc w:val="center"/>
        <w:tblLook w:val="04A0" w:firstRow="1" w:lastRow="0" w:firstColumn="1" w:lastColumn="0" w:noHBand="0" w:noVBand="1"/>
      </w:tblPr>
      <w:tblGrid>
        <w:gridCol w:w="3405"/>
        <w:gridCol w:w="3404"/>
        <w:gridCol w:w="3405"/>
      </w:tblGrid>
      <w:tr w:rsidR="00444821" w14:paraId="188185F4" w14:textId="77777777">
        <w:trPr>
          <w:jc w:val="center"/>
        </w:trPr>
        <w:tc>
          <w:tcPr>
            <w:tcW w:w="3408" w:type="dxa"/>
            <w:shd w:val="clear" w:color="auto" w:fill="1F4E78"/>
            <w:vAlign w:val="center"/>
          </w:tcPr>
          <w:p w14:paraId="73E56127" w14:textId="77777777" w:rsidR="00444821" w:rsidRDefault="00791539">
            <w:r>
              <w:rPr>
                <w:b/>
                <w:color w:val="FFFFFF"/>
              </w:rPr>
              <w:t>Field</w:t>
            </w:r>
          </w:p>
        </w:tc>
        <w:tc>
          <w:tcPr>
            <w:tcW w:w="3408" w:type="dxa"/>
            <w:shd w:val="clear" w:color="auto" w:fill="1F4E78"/>
            <w:vAlign w:val="center"/>
          </w:tcPr>
          <w:p w14:paraId="41CD0064" w14:textId="77777777" w:rsidR="00444821" w:rsidRDefault="00791539">
            <w:r>
              <w:rPr>
                <w:b/>
                <w:color w:val="FFFFFF"/>
              </w:rPr>
              <w:t>Type</w:t>
            </w:r>
          </w:p>
        </w:tc>
        <w:tc>
          <w:tcPr>
            <w:tcW w:w="3408" w:type="dxa"/>
            <w:shd w:val="clear" w:color="auto" w:fill="1F4E78"/>
            <w:vAlign w:val="center"/>
          </w:tcPr>
          <w:p w14:paraId="7094D378" w14:textId="77777777" w:rsidR="00444821" w:rsidRDefault="00791539">
            <w:r>
              <w:rPr>
                <w:b/>
                <w:color w:val="FFFFFF"/>
              </w:rPr>
              <w:t>Notes</w:t>
            </w:r>
          </w:p>
        </w:tc>
      </w:tr>
      <w:tr w:rsidR="00444821" w14:paraId="38DF0696" w14:textId="77777777">
        <w:trPr>
          <w:jc w:val="center"/>
        </w:trPr>
        <w:tc>
          <w:tcPr>
            <w:tcW w:w="3408" w:type="dxa"/>
          </w:tcPr>
          <w:p w14:paraId="3BFC8FB9" w14:textId="77777777" w:rsidR="00444821" w:rsidRDefault="00791539">
            <w:r>
              <w:t>id</w:t>
            </w:r>
          </w:p>
        </w:tc>
        <w:tc>
          <w:tcPr>
            <w:tcW w:w="3408" w:type="dxa"/>
          </w:tcPr>
          <w:p w14:paraId="63227AE1" w14:textId="77777777" w:rsidR="00444821" w:rsidRDefault="00791539">
            <w:r>
              <w:t>UUID</w:t>
            </w:r>
          </w:p>
        </w:tc>
        <w:tc>
          <w:tcPr>
            <w:tcW w:w="3408" w:type="dxa"/>
          </w:tcPr>
          <w:p w14:paraId="3CD0FF4D" w14:textId="77777777" w:rsidR="00444821" w:rsidRDefault="00791539">
            <w:r>
              <w:t>Primary key</w:t>
            </w:r>
          </w:p>
        </w:tc>
      </w:tr>
      <w:tr w:rsidR="00444821" w14:paraId="7844087A" w14:textId="77777777">
        <w:trPr>
          <w:jc w:val="center"/>
        </w:trPr>
        <w:tc>
          <w:tcPr>
            <w:tcW w:w="3408" w:type="dxa"/>
          </w:tcPr>
          <w:p w14:paraId="5F0C8B9F" w14:textId="77777777" w:rsidR="00444821" w:rsidRDefault="00791539">
            <w:r>
              <w:t>workspace_id</w:t>
            </w:r>
          </w:p>
        </w:tc>
        <w:tc>
          <w:tcPr>
            <w:tcW w:w="3408" w:type="dxa"/>
          </w:tcPr>
          <w:p w14:paraId="7F553883" w14:textId="77777777" w:rsidR="00444821" w:rsidRDefault="00791539">
            <w:r>
              <w:t>UUID FK</w:t>
            </w:r>
          </w:p>
        </w:tc>
        <w:tc>
          <w:tcPr>
            <w:tcW w:w="3408" w:type="dxa"/>
          </w:tcPr>
          <w:p w14:paraId="0365ED0F" w14:textId="77777777" w:rsidR="00444821" w:rsidRDefault="00791539">
            <w:r>
              <w:t>Belongs to business workspace</w:t>
            </w:r>
          </w:p>
        </w:tc>
      </w:tr>
      <w:tr w:rsidR="00444821" w14:paraId="2BE7B337" w14:textId="77777777">
        <w:trPr>
          <w:jc w:val="center"/>
        </w:trPr>
        <w:tc>
          <w:tcPr>
            <w:tcW w:w="3408" w:type="dxa"/>
          </w:tcPr>
          <w:p w14:paraId="65061AB7" w14:textId="77777777" w:rsidR="00444821" w:rsidRDefault="00791539">
            <w:r>
              <w:t>email</w:t>
            </w:r>
          </w:p>
        </w:tc>
        <w:tc>
          <w:tcPr>
            <w:tcW w:w="3408" w:type="dxa"/>
          </w:tcPr>
          <w:p w14:paraId="363BDBFC" w14:textId="77777777" w:rsidR="00444821" w:rsidRDefault="00791539">
            <w:r>
              <w:t>string</w:t>
            </w:r>
          </w:p>
        </w:tc>
        <w:tc>
          <w:tcPr>
            <w:tcW w:w="3408" w:type="dxa"/>
          </w:tcPr>
          <w:p w14:paraId="317335E7" w14:textId="77777777" w:rsidR="00444821" w:rsidRDefault="00791539">
            <w:r>
              <w:t>Login identity</w:t>
            </w:r>
          </w:p>
        </w:tc>
      </w:tr>
      <w:tr w:rsidR="00444821" w14:paraId="729CD1A5" w14:textId="77777777">
        <w:trPr>
          <w:jc w:val="center"/>
        </w:trPr>
        <w:tc>
          <w:tcPr>
            <w:tcW w:w="3408" w:type="dxa"/>
          </w:tcPr>
          <w:p w14:paraId="72D305B7" w14:textId="77777777" w:rsidR="00444821" w:rsidRDefault="00791539">
            <w:r>
              <w:t>mobile</w:t>
            </w:r>
          </w:p>
        </w:tc>
        <w:tc>
          <w:tcPr>
            <w:tcW w:w="3408" w:type="dxa"/>
          </w:tcPr>
          <w:p w14:paraId="248F3B49" w14:textId="77777777" w:rsidR="00444821" w:rsidRDefault="00791539">
            <w:r>
              <w:t>string</w:t>
            </w:r>
          </w:p>
        </w:tc>
        <w:tc>
          <w:tcPr>
            <w:tcW w:w="3408" w:type="dxa"/>
          </w:tcPr>
          <w:p w14:paraId="25E23876" w14:textId="77777777" w:rsidR="00444821" w:rsidRDefault="00791539">
            <w:r>
              <w:t>Optional</w:t>
            </w:r>
          </w:p>
        </w:tc>
      </w:tr>
      <w:tr w:rsidR="00444821" w14:paraId="73EDE630" w14:textId="77777777">
        <w:trPr>
          <w:jc w:val="center"/>
        </w:trPr>
        <w:tc>
          <w:tcPr>
            <w:tcW w:w="3408" w:type="dxa"/>
          </w:tcPr>
          <w:p w14:paraId="05238B6D" w14:textId="77777777" w:rsidR="00444821" w:rsidRDefault="00791539">
            <w:r>
              <w:t>identity_status</w:t>
            </w:r>
          </w:p>
        </w:tc>
        <w:tc>
          <w:tcPr>
            <w:tcW w:w="3408" w:type="dxa"/>
          </w:tcPr>
          <w:p w14:paraId="3FA8780A" w14:textId="77777777" w:rsidR="00444821" w:rsidRDefault="00791539">
            <w:r>
              <w:t>enum</w:t>
            </w:r>
          </w:p>
        </w:tc>
        <w:tc>
          <w:tcPr>
            <w:tcW w:w="3408" w:type="dxa"/>
          </w:tcPr>
          <w:p w14:paraId="3D11EE40" w14:textId="77777777" w:rsidR="00444821" w:rsidRDefault="00791539">
            <w:r>
              <w:t>Pending / verified / failed</w:t>
            </w:r>
          </w:p>
        </w:tc>
      </w:tr>
      <w:tr w:rsidR="00444821" w14:paraId="20EAF4D5" w14:textId="77777777">
        <w:trPr>
          <w:jc w:val="center"/>
        </w:trPr>
        <w:tc>
          <w:tcPr>
            <w:tcW w:w="3408" w:type="dxa"/>
          </w:tcPr>
          <w:p w14:paraId="08A4B095" w14:textId="77777777" w:rsidR="00444821" w:rsidRDefault="00791539">
            <w:r>
              <w:t>role</w:t>
            </w:r>
          </w:p>
        </w:tc>
        <w:tc>
          <w:tcPr>
            <w:tcW w:w="3408" w:type="dxa"/>
          </w:tcPr>
          <w:p w14:paraId="31170265" w14:textId="77777777" w:rsidR="00444821" w:rsidRDefault="00791539">
            <w:r>
              <w:t>enum</w:t>
            </w:r>
          </w:p>
        </w:tc>
        <w:tc>
          <w:tcPr>
            <w:tcW w:w="3408" w:type="dxa"/>
          </w:tcPr>
          <w:p w14:paraId="5AC3B45B" w14:textId="77777777" w:rsidR="00444821" w:rsidRDefault="00791539">
            <w:r>
              <w:t xml:space="preserve">Admin / Compliance Officer / </w:t>
            </w:r>
            <w:r>
              <w:lastRenderedPageBreak/>
              <w:t>Contributor / Onboarding / Reviewer / Read only</w:t>
            </w:r>
          </w:p>
        </w:tc>
      </w:tr>
      <w:tr w:rsidR="00444821" w14:paraId="03751C93" w14:textId="77777777">
        <w:trPr>
          <w:jc w:val="center"/>
        </w:trPr>
        <w:tc>
          <w:tcPr>
            <w:tcW w:w="3408" w:type="dxa"/>
          </w:tcPr>
          <w:p w14:paraId="70BF46D3" w14:textId="77777777" w:rsidR="00444821" w:rsidRDefault="00791539">
            <w:r>
              <w:lastRenderedPageBreak/>
              <w:t>is_active</w:t>
            </w:r>
          </w:p>
        </w:tc>
        <w:tc>
          <w:tcPr>
            <w:tcW w:w="3408" w:type="dxa"/>
          </w:tcPr>
          <w:p w14:paraId="750CF660" w14:textId="77777777" w:rsidR="00444821" w:rsidRDefault="00791539">
            <w:r>
              <w:t>boolean</w:t>
            </w:r>
          </w:p>
        </w:tc>
        <w:tc>
          <w:tcPr>
            <w:tcW w:w="3408" w:type="dxa"/>
          </w:tcPr>
          <w:p w14:paraId="0D54A61B" w14:textId="77777777" w:rsidR="00444821" w:rsidRDefault="00791539">
            <w:r>
              <w:t>Access control</w:t>
            </w:r>
          </w:p>
        </w:tc>
      </w:tr>
    </w:tbl>
    <w:p w14:paraId="3ED5E0CF" w14:textId="77777777" w:rsidR="00444821" w:rsidRDefault="00444821"/>
    <w:p w14:paraId="2E1E41E3" w14:textId="77777777" w:rsidR="00444821" w:rsidRDefault="00791539">
      <w:pPr>
        <w:pStyle w:val="Heading2"/>
      </w:pPr>
      <w:r>
        <w:t>ProgramSetupSubmission</w:t>
      </w:r>
    </w:p>
    <w:tbl>
      <w:tblPr>
        <w:tblStyle w:val="TableGrid"/>
        <w:tblW w:w="0" w:type="auto"/>
        <w:jc w:val="center"/>
        <w:tblLook w:val="04A0" w:firstRow="1" w:lastRow="0" w:firstColumn="1" w:lastColumn="0" w:noHBand="0" w:noVBand="1"/>
      </w:tblPr>
      <w:tblGrid>
        <w:gridCol w:w="3404"/>
        <w:gridCol w:w="3404"/>
        <w:gridCol w:w="3406"/>
      </w:tblGrid>
      <w:tr w:rsidR="00444821" w14:paraId="4482C409" w14:textId="77777777">
        <w:trPr>
          <w:jc w:val="center"/>
        </w:trPr>
        <w:tc>
          <w:tcPr>
            <w:tcW w:w="3408" w:type="dxa"/>
            <w:shd w:val="clear" w:color="auto" w:fill="1F4E78"/>
            <w:vAlign w:val="center"/>
          </w:tcPr>
          <w:p w14:paraId="59D26F64" w14:textId="77777777" w:rsidR="00444821" w:rsidRDefault="00791539">
            <w:r>
              <w:rPr>
                <w:b/>
                <w:color w:val="FFFFFF"/>
              </w:rPr>
              <w:t>Field</w:t>
            </w:r>
          </w:p>
        </w:tc>
        <w:tc>
          <w:tcPr>
            <w:tcW w:w="3408" w:type="dxa"/>
            <w:shd w:val="clear" w:color="auto" w:fill="1F4E78"/>
            <w:vAlign w:val="center"/>
          </w:tcPr>
          <w:p w14:paraId="79082591" w14:textId="77777777" w:rsidR="00444821" w:rsidRDefault="00791539">
            <w:r>
              <w:rPr>
                <w:b/>
                <w:color w:val="FFFFFF"/>
              </w:rPr>
              <w:t>Type</w:t>
            </w:r>
          </w:p>
        </w:tc>
        <w:tc>
          <w:tcPr>
            <w:tcW w:w="3408" w:type="dxa"/>
            <w:shd w:val="clear" w:color="auto" w:fill="1F4E78"/>
            <w:vAlign w:val="center"/>
          </w:tcPr>
          <w:p w14:paraId="48962E80" w14:textId="77777777" w:rsidR="00444821" w:rsidRDefault="00791539">
            <w:r>
              <w:rPr>
                <w:b/>
                <w:color w:val="FFFFFF"/>
              </w:rPr>
              <w:t>Notes</w:t>
            </w:r>
          </w:p>
        </w:tc>
      </w:tr>
      <w:tr w:rsidR="00444821" w14:paraId="3FC6A4C5" w14:textId="77777777">
        <w:trPr>
          <w:jc w:val="center"/>
        </w:trPr>
        <w:tc>
          <w:tcPr>
            <w:tcW w:w="3408" w:type="dxa"/>
          </w:tcPr>
          <w:p w14:paraId="67A75772" w14:textId="77777777" w:rsidR="00444821" w:rsidRDefault="00791539">
            <w:r>
              <w:t>id</w:t>
            </w:r>
          </w:p>
        </w:tc>
        <w:tc>
          <w:tcPr>
            <w:tcW w:w="3408" w:type="dxa"/>
          </w:tcPr>
          <w:p w14:paraId="19D2A9E0" w14:textId="77777777" w:rsidR="00444821" w:rsidRDefault="00791539">
            <w:r>
              <w:t>UUID</w:t>
            </w:r>
          </w:p>
        </w:tc>
        <w:tc>
          <w:tcPr>
            <w:tcW w:w="3408" w:type="dxa"/>
          </w:tcPr>
          <w:p w14:paraId="41CBBAB6" w14:textId="77777777" w:rsidR="00444821" w:rsidRDefault="00791539">
            <w:r>
              <w:t>Primary key</w:t>
            </w:r>
          </w:p>
        </w:tc>
      </w:tr>
      <w:tr w:rsidR="00444821" w14:paraId="45B119C6" w14:textId="77777777">
        <w:trPr>
          <w:jc w:val="center"/>
        </w:trPr>
        <w:tc>
          <w:tcPr>
            <w:tcW w:w="3408" w:type="dxa"/>
          </w:tcPr>
          <w:p w14:paraId="42ABEC70" w14:textId="77777777" w:rsidR="00444821" w:rsidRDefault="00791539">
            <w:r>
              <w:t>workspace_id</w:t>
            </w:r>
          </w:p>
        </w:tc>
        <w:tc>
          <w:tcPr>
            <w:tcW w:w="3408" w:type="dxa"/>
          </w:tcPr>
          <w:p w14:paraId="589A5A7B" w14:textId="77777777" w:rsidR="00444821" w:rsidRDefault="00791539">
            <w:r>
              <w:t>UUID FK</w:t>
            </w:r>
          </w:p>
        </w:tc>
        <w:tc>
          <w:tcPr>
            <w:tcW w:w="3408" w:type="dxa"/>
          </w:tcPr>
          <w:p w14:paraId="348DF9B3" w14:textId="77777777" w:rsidR="00444821" w:rsidRDefault="00791539">
            <w:r>
              <w:t>Belongs to workspace</w:t>
            </w:r>
          </w:p>
        </w:tc>
      </w:tr>
      <w:tr w:rsidR="00444821" w14:paraId="79766B16" w14:textId="77777777">
        <w:trPr>
          <w:jc w:val="center"/>
        </w:trPr>
        <w:tc>
          <w:tcPr>
            <w:tcW w:w="3408" w:type="dxa"/>
          </w:tcPr>
          <w:p w14:paraId="3636A14A" w14:textId="77777777" w:rsidR="00444821" w:rsidRDefault="00791539">
            <w:r>
              <w:t>step_code</w:t>
            </w:r>
          </w:p>
        </w:tc>
        <w:tc>
          <w:tcPr>
            <w:tcW w:w="3408" w:type="dxa"/>
          </w:tcPr>
          <w:p w14:paraId="68D65DFC" w14:textId="77777777" w:rsidR="00444821" w:rsidRDefault="00791539">
            <w:r>
              <w:t>enum</w:t>
            </w:r>
          </w:p>
        </w:tc>
        <w:tc>
          <w:tcPr>
            <w:tcW w:w="3408" w:type="dxa"/>
          </w:tcPr>
          <w:p w14:paraId="02E07F0B" w14:textId="77777777" w:rsidR="00444821" w:rsidRDefault="00791539">
            <w:r>
              <w:t>business_profile / designated_services / governance / roles / co_appointment / suitability</w:t>
            </w:r>
          </w:p>
        </w:tc>
      </w:tr>
      <w:tr w:rsidR="00444821" w14:paraId="44B8D533" w14:textId="77777777">
        <w:trPr>
          <w:jc w:val="center"/>
        </w:trPr>
        <w:tc>
          <w:tcPr>
            <w:tcW w:w="3408" w:type="dxa"/>
          </w:tcPr>
          <w:p w14:paraId="4EF71DA2" w14:textId="77777777" w:rsidR="00444821" w:rsidRDefault="00791539">
            <w:r>
              <w:t>status</w:t>
            </w:r>
          </w:p>
        </w:tc>
        <w:tc>
          <w:tcPr>
            <w:tcW w:w="3408" w:type="dxa"/>
          </w:tcPr>
          <w:p w14:paraId="7938BD52" w14:textId="77777777" w:rsidR="00444821" w:rsidRDefault="00791539">
            <w:r>
              <w:t>enum</w:t>
            </w:r>
          </w:p>
        </w:tc>
        <w:tc>
          <w:tcPr>
            <w:tcW w:w="3408" w:type="dxa"/>
          </w:tcPr>
          <w:p w14:paraId="10C3DB18" w14:textId="77777777" w:rsidR="00444821" w:rsidRDefault="00791539">
            <w:r>
              <w:t>Not started / in progress / complete</w:t>
            </w:r>
          </w:p>
        </w:tc>
      </w:tr>
      <w:tr w:rsidR="00444821" w14:paraId="386D2A01" w14:textId="77777777">
        <w:trPr>
          <w:jc w:val="center"/>
        </w:trPr>
        <w:tc>
          <w:tcPr>
            <w:tcW w:w="3408" w:type="dxa"/>
          </w:tcPr>
          <w:p w14:paraId="01D7E930" w14:textId="77777777" w:rsidR="00444821" w:rsidRDefault="00791539">
            <w:r>
              <w:t>data_json</w:t>
            </w:r>
          </w:p>
        </w:tc>
        <w:tc>
          <w:tcPr>
            <w:tcW w:w="3408" w:type="dxa"/>
          </w:tcPr>
          <w:p w14:paraId="531979E1" w14:textId="77777777" w:rsidR="00444821" w:rsidRDefault="00791539">
            <w:r>
              <w:t>json</w:t>
            </w:r>
          </w:p>
        </w:tc>
        <w:tc>
          <w:tcPr>
            <w:tcW w:w="3408" w:type="dxa"/>
          </w:tcPr>
          <w:p w14:paraId="1365835C" w14:textId="77777777" w:rsidR="00444821" w:rsidRDefault="00791539">
            <w:r>
              <w:t>Structured submitted data</w:t>
            </w:r>
          </w:p>
        </w:tc>
      </w:tr>
      <w:tr w:rsidR="00444821" w14:paraId="377B4553" w14:textId="77777777">
        <w:trPr>
          <w:jc w:val="center"/>
        </w:trPr>
        <w:tc>
          <w:tcPr>
            <w:tcW w:w="3408" w:type="dxa"/>
          </w:tcPr>
          <w:p w14:paraId="4EF12A13" w14:textId="77777777" w:rsidR="00444821" w:rsidRDefault="00791539">
            <w:r>
              <w:t>completed_at</w:t>
            </w:r>
          </w:p>
        </w:tc>
        <w:tc>
          <w:tcPr>
            <w:tcW w:w="3408" w:type="dxa"/>
          </w:tcPr>
          <w:p w14:paraId="14E80035" w14:textId="77777777" w:rsidR="00444821" w:rsidRDefault="00791539">
            <w:r>
              <w:t>datetime</w:t>
            </w:r>
          </w:p>
        </w:tc>
        <w:tc>
          <w:tcPr>
            <w:tcW w:w="3408" w:type="dxa"/>
          </w:tcPr>
          <w:p w14:paraId="235CBAE9" w14:textId="77777777" w:rsidR="00444821" w:rsidRDefault="00791539">
            <w:r>
              <w:t>Completion timestamp</w:t>
            </w:r>
          </w:p>
        </w:tc>
      </w:tr>
    </w:tbl>
    <w:p w14:paraId="0F1F6256" w14:textId="77777777" w:rsidR="00444821" w:rsidRDefault="00444821"/>
    <w:p w14:paraId="420C4746" w14:textId="77777777" w:rsidR="00444821" w:rsidRDefault="00791539">
      <w:pPr>
        <w:pStyle w:val="Heading2"/>
      </w:pPr>
      <w:r>
        <w:t>ProgramVersion</w:t>
      </w:r>
    </w:p>
    <w:tbl>
      <w:tblPr>
        <w:tblStyle w:val="TableGrid"/>
        <w:tblW w:w="0" w:type="auto"/>
        <w:jc w:val="center"/>
        <w:tblLook w:val="04A0" w:firstRow="1" w:lastRow="0" w:firstColumn="1" w:lastColumn="0" w:noHBand="0" w:noVBand="1"/>
      </w:tblPr>
      <w:tblGrid>
        <w:gridCol w:w="3406"/>
        <w:gridCol w:w="3403"/>
        <w:gridCol w:w="3405"/>
      </w:tblGrid>
      <w:tr w:rsidR="00444821" w14:paraId="720516B9" w14:textId="77777777">
        <w:trPr>
          <w:jc w:val="center"/>
        </w:trPr>
        <w:tc>
          <w:tcPr>
            <w:tcW w:w="3408" w:type="dxa"/>
            <w:shd w:val="clear" w:color="auto" w:fill="1F4E78"/>
            <w:vAlign w:val="center"/>
          </w:tcPr>
          <w:p w14:paraId="6C170D96" w14:textId="77777777" w:rsidR="00444821" w:rsidRDefault="00791539">
            <w:r>
              <w:rPr>
                <w:b/>
                <w:color w:val="FFFFFF"/>
              </w:rPr>
              <w:t>Field</w:t>
            </w:r>
          </w:p>
        </w:tc>
        <w:tc>
          <w:tcPr>
            <w:tcW w:w="3408" w:type="dxa"/>
            <w:shd w:val="clear" w:color="auto" w:fill="1F4E78"/>
            <w:vAlign w:val="center"/>
          </w:tcPr>
          <w:p w14:paraId="4B71266F" w14:textId="77777777" w:rsidR="00444821" w:rsidRDefault="00791539">
            <w:r>
              <w:rPr>
                <w:b/>
                <w:color w:val="FFFFFF"/>
              </w:rPr>
              <w:t>Type</w:t>
            </w:r>
          </w:p>
        </w:tc>
        <w:tc>
          <w:tcPr>
            <w:tcW w:w="3408" w:type="dxa"/>
            <w:shd w:val="clear" w:color="auto" w:fill="1F4E78"/>
            <w:vAlign w:val="center"/>
          </w:tcPr>
          <w:p w14:paraId="4EDC3C60" w14:textId="77777777" w:rsidR="00444821" w:rsidRDefault="00791539">
            <w:r>
              <w:rPr>
                <w:b/>
                <w:color w:val="FFFFFF"/>
              </w:rPr>
              <w:t>Notes</w:t>
            </w:r>
          </w:p>
        </w:tc>
      </w:tr>
      <w:tr w:rsidR="00444821" w14:paraId="1D15C8FF" w14:textId="77777777">
        <w:trPr>
          <w:jc w:val="center"/>
        </w:trPr>
        <w:tc>
          <w:tcPr>
            <w:tcW w:w="3408" w:type="dxa"/>
          </w:tcPr>
          <w:p w14:paraId="4845ADF8" w14:textId="77777777" w:rsidR="00444821" w:rsidRDefault="00791539">
            <w:r>
              <w:t>id</w:t>
            </w:r>
          </w:p>
        </w:tc>
        <w:tc>
          <w:tcPr>
            <w:tcW w:w="3408" w:type="dxa"/>
          </w:tcPr>
          <w:p w14:paraId="342FD930" w14:textId="77777777" w:rsidR="00444821" w:rsidRDefault="00791539">
            <w:r>
              <w:t>UUID</w:t>
            </w:r>
          </w:p>
        </w:tc>
        <w:tc>
          <w:tcPr>
            <w:tcW w:w="3408" w:type="dxa"/>
          </w:tcPr>
          <w:p w14:paraId="2AABD4F7" w14:textId="77777777" w:rsidR="00444821" w:rsidRDefault="00791539">
            <w:r>
              <w:t>Primary key</w:t>
            </w:r>
          </w:p>
        </w:tc>
      </w:tr>
      <w:tr w:rsidR="00444821" w14:paraId="5A1F43DC" w14:textId="77777777">
        <w:trPr>
          <w:jc w:val="center"/>
        </w:trPr>
        <w:tc>
          <w:tcPr>
            <w:tcW w:w="3408" w:type="dxa"/>
          </w:tcPr>
          <w:p w14:paraId="67CC9A21" w14:textId="77777777" w:rsidR="00444821" w:rsidRDefault="00791539">
            <w:r>
              <w:t>workspace_id</w:t>
            </w:r>
          </w:p>
        </w:tc>
        <w:tc>
          <w:tcPr>
            <w:tcW w:w="3408" w:type="dxa"/>
          </w:tcPr>
          <w:p w14:paraId="2F41C65F" w14:textId="77777777" w:rsidR="00444821" w:rsidRDefault="00791539">
            <w:r>
              <w:t>UUID FK</w:t>
            </w:r>
          </w:p>
        </w:tc>
        <w:tc>
          <w:tcPr>
            <w:tcW w:w="3408" w:type="dxa"/>
          </w:tcPr>
          <w:p w14:paraId="0963F0F3" w14:textId="77777777" w:rsidR="00444821" w:rsidRDefault="00791539">
            <w:r>
              <w:t>Belongs to workspace</w:t>
            </w:r>
          </w:p>
        </w:tc>
      </w:tr>
      <w:tr w:rsidR="00444821" w14:paraId="11DF436E" w14:textId="77777777">
        <w:trPr>
          <w:jc w:val="center"/>
        </w:trPr>
        <w:tc>
          <w:tcPr>
            <w:tcW w:w="3408" w:type="dxa"/>
          </w:tcPr>
          <w:p w14:paraId="7C7B47DA" w14:textId="77777777" w:rsidR="00444821" w:rsidRDefault="00791539">
            <w:r>
              <w:t>version_number</w:t>
            </w:r>
          </w:p>
        </w:tc>
        <w:tc>
          <w:tcPr>
            <w:tcW w:w="3408" w:type="dxa"/>
          </w:tcPr>
          <w:p w14:paraId="20807CD8" w14:textId="77777777" w:rsidR="00444821" w:rsidRDefault="00791539">
            <w:r>
              <w:t>string</w:t>
            </w:r>
          </w:p>
        </w:tc>
        <w:tc>
          <w:tcPr>
            <w:tcW w:w="3408" w:type="dxa"/>
          </w:tcPr>
          <w:p w14:paraId="7C422DAD" w14:textId="77777777" w:rsidR="00444821" w:rsidRDefault="00791539">
            <w:r>
              <w:t>Eg 1.0, 1.1</w:t>
            </w:r>
          </w:p>
        </w:tc>
      </w:tr>
      <w:tr w:rsidR="00444821" w14:paraId="24EE4866" w14:textId="77777777">
        <w:trPr>
          <w:jc w:val="center"/>
        </w:trPr>
        <w:tc>
          <w:tcPr>
            <w:tcW w:w="3408" w:type="dxa"/>
          </w:tcPr>
          <w:p w14:paraId="3D2A96EC" w14:textId="77777777" w:rsidR="00444821" w:rsidRDefault="00791539">
            <w:r>
              <w:t>risk_snapshot_json</w:t>
            </w:r>
          </w:p>
        </w:tc>
        <w:tc>
          <w:tcPr>
            <w:tcW w:w="3408" w:type="dxa"/>
          </w:tcPr>
          <w:p w14:paraId="25ECABE9" w14:textId="77777777" w:rsidR="00444821" w:rsidRDefault="00791539">
            <w:r>
              <w:t>json</w:t>
            </w:r>
          </w:p>
        </w:tc>
        <w:tc>
          <w:tcPr>
            <w:tcW w:w="3408" w:type="dxa"/>
          </w:tcPr>
          <w:p w14:paraId="038BCAC3" w14:textId="77777777" w:rsidR="00444821" w:rsidRDefault="00791539">
            <w:r>
              <w:t>Generated business risk output</w:t>
            </w:r>
          </w:p>
        </w:tc>
      </w:tr>
      <w:tr w:rsidR="00444821" w14:paraId="27625FAE" w14:textId="77777777">
        <w:trPr>
          <w:jc w:val="center"/>
        </w:trPr>
        <w:tc>
          <w:tcPr>
            <w:tcW w:w="3408" w:type="dxa"/>
          </w:tcPr>
          <w:p w14:paraId="645C3550" w14:textId="77777777" w:rsidR="00444821" w:rsidRDefault="00791539">
            <w:r>
              <w:t>policy_doc_path</w:t>
            </w:r>
          </w:p>
        </w:tc>
        <w:tc>
          <w:tcPr>
            <w:tcW w:w="3408" w:type="dxa"/>
          </w:tcPr>
          <w:p w14:paraId="40762A1C" w14:textId="77777777" w:rsidR="00444821" w:rsidRDefault="00791539">
            <w:r>
              <w:t>string</w:t>
            </w:r>
          </w:p>
        </w:tc>
        <w:tc>
          <w:tcPr>
            <w:tcW w:w="3408" w:type="dxa"/>
          </w:tcPr>
          <w:p w14:paraId="103A4B2B" w14:textId="77777777" w:rsidR="00444821" w:rsidRDefault="00791539">
            <w:r>
              <w:t>Generated file path/URL</w:t>
            </w:r>
          </w:p>
        </w:tc>
      </w:tr>
      <w:tr w:rsidR="00444821" w14:paraId="3E7C7356" w14:textId="77777777">
        <w:trPr>
          <w:jc w:val="center"/>
        </w:trPr>
        <w:tc>
          <w:tcPr>
            <w:tcW w:w="3408" w:type="dxa"/>
          </w:tcPr>
          <w:p w14:paraId="03FD4C63" w14:textId="77777777" w:rsidR="00444821" w:rsidRDefault="00791539">
            <w:r>
              <w:t>procedure_doc_path</w:t>
            </w:r>
          </w:p>
        </w:tc>
        <w:tc>
          <w:tcPr>
            <w:tcW w:w="3408" w:type="dxa"/>
          </w:tcPr>
          <w:p w14:paraId="276831F5" w14:textId="77777777" w:rsidR="00444821" w:rsidRDefault="00791539">
            <w:r>
              <w:t>string</w:t>
            </w:r>
          </w:p>
        </w:tc>
        <w:tc>
          <w:tcPr>
            <w:tcW w:w="3408" w:type="dxa"/>
          </w:tcPr>
          <w:p w14:paraId="63513C20" w14:textId="77777777" w:rsidR="00444821" w:rsidRDefault="00791539">
            <w:r>
              <w:t>Generated file path/URL</w:t>
            </w:r>
          </w:p>
        </w:tc>
      </w:tr>
      <w:tr w:rsidR="00444821" w14:paraId="6DA8DA13" w14:textId="77777777">
        <w:trPr>
          <w:jc w:val="center"/>
        </w:trPr>
        <w:tc>
          <w:tcPr>
            <w:tcW w:w="3408" w:type="dxa"/>
          </w:tcPr>
          <w:p w14:paraId="476190AB" w14:textId="77777777" w:rsidR="00444821" w:rsidRDefault="00791539">
            <w:r>
              <w:t>created_from_review_id</w:t>
            </w:r>
          </w:p>
        </w:tc>
        <w:tc>
          <w:tcPr>
            <w:tcW w:w="3408" w:type="dxa"/>
          </w:tcPr>
          <w:p w14:paraId="04F7D594" w14:textId="77777777" w:rsidR="00444821" w:rsidRDefault="00791539">
            <w:r>
              <w:t>UUID FK</w:t>
            </w:r>
          </w:p>
        </w:tc>
        <w:tc>
          <w:tcPr>
            <w:tcW w:w="3408" w:type="dxa"/>
          </w:tcPr>
          <w:p w14:paraId="32C93FFF" w14:textId="77777777" w:rsidR="00444821" w:rsidRDefault="00791539">
            <w:r>
              <w:t>Program review/update record source</w:t>
            </w:r>
          </w:p>
        </w:tc>
      </w:tr>
      <w:tr w:rsidR="00444821" w14:paraId="64C27A1A" w14:textId="77777777">
        <w:trPr>
          <w:jc w:val="center"/>
        </w:trPr>
        <w:tc>
          <w:tcPr>
            <w:tcW w:w="3408" w:type="dxa"/>
          </w:tcPr>
          <w:p w14:paraId="01C2ECD6" w14:textId="77777777" w:rsidR="00444821" w:rsidRDefault="00791539">
            <w:r>
              <w:t>effective_date</w:t>
            </w:r>
          </w:p>
        </w:tc>
        <w:tc>
          <w:tcPr>
            <w:tcW w:w="3408" w:type="dxa"/>
          </w:tcPr>
          <w:p w14:paraId="2E0490CE" w14:textId="77777777" w:rsidR="00444821" w:rsidRDefault="00791539">
            <w:r>
              <w:t>date</w:t>
            </w:r>
          </w:p>
        </w:tc>
        <w:tc>
          <w:tcPr>
            <w:tcW w:w="3408" w:type="dxa"/>
          </w:tcPr>
          <w:p w14:paraId="0033F81F" w14:textId="77777777" w:rsidR="00444821" w:rsidRDefault="00791539">
            <w:r>
              <w:t>Effective date</w:t>
            </w:r>
          </w:p>
        </w:tc>
      </w:tr>
    </w:tbl>
    <w:p w14:paraId="13D3242C" w14:textId="77777777" w:rsidR="00444821" w:rsidRDefault="00444821"/>
    <w:p w14:paraId="261F5CFD" w14:textId="77777777" w:rsidR="00444821" w:rsidRDefault="00791539">
      <w:pPr>
        <w:pStyle w:val="Heading2"/>
      </w:pPr>
      <w:r>
        <w:t>CustomerFile</w:t>
      </w:r>
    </w:p>
    <w:tbl>
      <w:tblPr>
        <w:tblStyle w:val="TableGrid"/>
        <w:tblW w:w="0" w:type="auto"/>
        <w:jc w:val="center"/>
        <w:tblLook w:val="04A0" w:firstRow="1" w:lastRow="0" w:firstColumn="1" w:lastColumn="0" w:noHBand="0" w:noVBand="1"/>
      </w:tblPr>
      <w:tblGrid>
        <w:gridCol w:w="3405"/>
        <w:gridCol w:w="3404"/>
        <w:gridCol w:w="3405"/>
      </w:tblGrid>
      <w:tr w:rsidR="00444821" w14:paraId="3E5DF4DB" w14:textId="77777777">
        <w:trPr>
          <w:jc w:val="center"/>
        </w:trPr>
        <w:tc>
          <w:tcPr>
            <w:tcW w:w="3408" w:type="dxa"/>
            <w:shd w:val="clear" w:color="auto" w:fill="1F4E78"/>
            <w:vAlign w:val="center"/>
          </w:tcPr>
          <w:p w14:paraId="1C3F27CF" w14:textId="77777777" w:rsidR="00444821" w:rsidRDefault="00791539">
            <w:r>
              <w:rPr>
                <w:b/>
                <w:color w:val="FFFFFF"/>
              </w:rPr>
              <w:t>Field</w:t>
            </w:r>
          </w:p>
        </w:tc>
        <w:tc>
          <w:tcPr>
            <w:tcW w:w="3408" w:type="dxa"/>
            <w:shd w:val="clear" w:color="auto" w:fill="1F4E78"/>
            <w:vAlign w:val="center"/>
          </w:tcPr>
          <w:p w14:paraId="3DE6F821" w14:textId="77777777" w:rsidR="00444821" w:rsidRDefault="00791539">
            <w:r>
              <w:rPr>
                <w:b/>
                <w:color w:val="FFFFFF"/>
              </w:rPr>
              <w:t>Type</w:t>
            </w:r>
          </w:p>
        </w:tc>
        <w:tc>
          <w:tcPr>
            <w:tcW w:w="3408" w:type="dxa"/>
            <w:shd w:val="clear" w:color="auto" w:fill="1F4E78"/>
            <w:vAlign w:val="center"/>
          </w:tcPr>
          <w:p w14:paraId="60C9F236" w14:textId="77777777" w:rsidR="00444821" w:rsidRDefault="00791539">
            <w:r>
              <w:rPr>
                <w:b/>
                <w:color w:val="FFFFFF"/>
              </w:rPr>
              <w:t>Notes</w:t>
            </w:r>
          </w:p>
        </w:tc>
      </w:tr>
      <w:tr w:rsidR="00444821" w14:paraId="365DBE4F" w14:textId="77777777">
        <w:trPr>
          <w:jc w:val="center"/>
        </w:trPr>
        <w:tc>
          <w:tcPr>
            <w:tcW w:w="3408" w:type="dxa"/>
          </w:tcPr>
          <w:p w14:paraId="35875D56" w14:textId="77777777" w:rsidR="00444821" w:rsidRDefault="00791539">
            <w:r>
              <w:t>id</w:t>
            </w:r>
          </w:p>
        </w:tc>
        <w:tc>
          <w:tcPr>
            <w:tcW w:w="3408" w:type="dxa"/>
          </w:tcPr>
          <w:p w14:paraId="251475AD" w14:textId="77777777" w:rsidR="00444821" w:rsidRDefault="00791539">
            <w:r>
              <w:t>UUID</w:t>
            </w:r>
          </w:p>
        </w:tc>
        <w:tc>
          <w:tcPr>
            <w:tcW w:w="3408" w:type="dxa"/>
          </w:tcPr>
          <w:p w14:paraId="1CF321A0" w14:textId="77777777" w:rsidR="00444821" w:rsidRDefault="00791539">
            <w:r>
              <w:t>Primary key</w:t>
            </w:r>
          </w:p>
        </w:tc>
      </w:tr>
      <w:tr w:rsidR="00444821" w14:paraId="11EDCE79" w14:textId="77777777">
        <w:trPr>
          <w:jc w:val="center"/>
        </w:trPr>
        <w:tc>
          <w:tcPr>
            <w:tcW w:w="3408" w:type="dxa"/>
          </w:tcPr>
          <w:p w14:paraId="455AA59B" w14:textId="77777777" w:rsidR="00444821" w:rsidRDefault="00791539">
            <w:r>
              <w:t>workspace_id</w:t>
            </w:r>
          </w:p>
        </w:tc>
        <w:tc>
          <w:tcPr>
            <w:tcW w:w="3408" w:type="dxa"/>
          </w:tcPr>
          <w:p w14:paraId="418FFB08" w14:textId="77777777" w:rsidR="00444821" w:rsidRDefault="00791539">
            <w:r>
              <w:t>UUID FK</w:t>
            </w:r>
          </w:p>
        </w:tc>
        <w:tc>
          <w:tcPr>
            <w:tcW w:w="3408" w:type="dxa"/>
          </w:tcPr>
          <w:p w14:paraId="4B9E45EF" w14:textId="77777777" w:rsidR="00444821" w:rsidRDefault="00791539">
            <w:r>
              <w:t>Belongs to business workspace</w:t>
            </w:r>
          </w:p>
        </w:tc>
      </w:tr>
      <w:tr w:rsidR="00444821" w14:paraId="23DF141B" w14:textId="77777777">
        <w:trPr>
          <w:jc w:val="center"/>
        </w:trPr>
        <w:tc>
          <w:tcPr>
            <w:tcW w:w="3408" w:type="dxa"/>
          </w:tcPr>
          <w:p w14:paraId="6B16B9F7" w14:textId="77777777" w:rsidR="00444821" w:rsidRDefault="00791539">
            <w:r>
              <w:t>client_reference</w:t>
            </w:r>
          </w:p>
        </w:tc>
        <w:tc>
          <w:tcPr>
            <w:tcW w:w="3408" w:type="dxa"/>
          </w:tcPr>
          <w:p w14:paraId="61E939E8" w14:textId="77777777" w:rsidR="00444821" w:rsidRDefault="00791539">
            <w:r>
              <w:t>string</w:t>
            </w:r>
          </w:p>
        </w:tc>
        <w:tc>
          <w:tcPr>
            <w:tcW w:w="3408" w:type="dxa"/>
          </w:tcPr>
          <w:p w14:paraId="4B5F58D1" w14:textId="77777777" w:rsidR="00444821" w:rsidRDefault="00791539">
            <w:r>
              <w:t>Internal reference</w:t>
            </w:r>
          </w:p>
        </w:tc>
      </w:tr>
      <w:tr w:rsidR="00444821" w14:paraId="02148999" w14:textId="77777777">
        <w:trPr>
          <w:jc w:val="center"/>
        </w:trPr>
        <w:tc>
          <w:tcPr>
            <w:tcW w:w="3408" w:type="dxa"/>
          </w:tcPr>
          <w:p w14:paraId="401322E8" w14:textId="77777777" w:rsidR="00444821" w:rsidRDefault="00791539">
            <w:r>
              <w:t>customer_type</w:t>
            </w:r>
          </w:p>
        </w:tc>
        <w:tc>
          <w:tcPr>
            <w:tcW w:w="3408" w:type="dxa"/>
          </w:tcPr>
          <w:p w14:paraId="392EE29E" w14:textId="77777777" w:rsidR="00444821" w:rsidRDefault="00791539">
            <w:r>
              <w:t>enum</w:t>
            </w:r>
          </w:p>
        </w:tc>
        <w:tc>
          <w:tcPr>
            <w:tcW w:w="3408" w:type="dxa"/>
          </w:tcPr>
          <w:p w14:paraId="56B8940D" w14:textId="77777777" w:rsidR="00444821" w:rsidRDefault="00791539">
            <w:r>
              <w:t>Individual / company / trust / partnership / other</w:t>
            </w:r>
          </w:p>
        </w:tc>
      </w:tr>
      <w:tr w:rsidR="00444821" w14:paraId="0E4C7F3E" w14:textId="77777777">
        <w:trPr>
          <w:jc w:val="center"/>
        </w:trPr>
        <w:tc>
          <w:tcPr>
            <w:tcW w:w="3408" w:type="dxa"/>
          </w:tcPr>
          <w:p w14:paraId="68EF6202" w14:textId="77777777" w:rsidR="00444821" w:rsidRDefault="00791539">
            <w:r>
              <w:t>legal_name</w:t>
            </w:r>
          </w:p>
        </w:tc>
        <w:tc>
          <w:tcPr>
            <w:tcW w:w="3408" w:type="dxa"/>
          </w:tcPr>
          <w:p w14:paraId="428FE61B" w14:textId="77777777" w:rsidR="00444821" w:rsidRDefault="00791539">
            <w:r>
              <w:t>string</w:t>
            </w:r>
          </w:p>
        </w:tc>
        <w:tc>
          <w:tcPr>
            <w:tcW w:w="3408" w:type="dxa"/>
          </w:tcPr>
          <w:p w14:paraId="257B828F" w14:textId="77777777" w:rsidR="00444821" w:rsidRDefault="00791539">
            <w:r>
              <w:t>Customer name</w:t>
            </w:r>
          </w:p>
        </w:tc>
      </w:tr>
      <w:tr w:rsidR="00444821" w14:paraId="41E5F011" w14:textId="77777777">
        <w:trPr>
          <w:jc w:val="center"/>
        </w:trPr>
        <w:tc>
          <w:tcPr>
            <w:tcW w:w="3408" w:type="dxa"/>
          </w:tcPr>
          <w:p w14:paraId="27BA3874" w14:textId="77777777" w:rsidR="00444821" w:rsidRDefault="00791539">
            <w:r>
              <w:t>status</w:t>
            </w:r>
          </w:p>
        </w:tc>
        <w:tc>
          <w:tcPr>
            <w:tcW w:w="3408" w:type="dxa"/>
          </w:tcPr>
          <w:p w14:paraId="2E148632" w14:textId="77777777" w:rsidR="00444821" w:rsidRDefault="00791539">
            <w:r>
              <w:t>enum</w:t>
            </w:r>
          </w:p>
        </w:tc>
        <w:tc>
          <w:tcPr>
            <w:tcW w:w="3408" w:type="dxa"/>
          </w:tcPr>
          <w:p w14:paraId="646CEDA6" w14:textId="77777777" w:rsidR="00444821" w:rsidRDefault="00791539">
            <w:r>
              <w:t>Draft / CDD in progress / pending checks / active / held / declined / closed</w:t>
            </w:r>
          </w:p>
        </w:tc>
      </w:tr>
      <w:tr w:rsidR="00444821" w14:paraId="528E4F56" w14:textId="77777777">
        <w:trPr>
          <w:jc w:val="center"/>
        </w:trPr>
        <w:tc>
          <w:tcPr>
            <w:tcW w:w="3408" w:type="dxa"/>
          </w:tcPr>
          <w:p w14:paraId="2D379232" w14:textId="77777777" w:rsidR="00444821" w:rsidRDefault="00791539">
            <w:r>
              <w:t>risk_rating</w:t>
            </w:r>
          </w:p>
        </w:tc>
        <w:tc>
          <w:tcPr>
            <w:tcW w:w="3408" w:type="dxa"/>
          </w:tcPr>
          <w:p w14:paraId="47F04FB8" w14:textId="77777777" w:rsidR="00444821" w:rsidRDefault="00791539">
            <w:r>
              <w:t>enum</w:t>
            </w:r>
          </w:p>
        </w:tc>
        <w:tc>
          <w:tcPr>
            <w:tcW w:w="3408" w:type="dxa"/>
          </w:tcPr>
          <w:p w14:paraId="692F3197" w14:textId="77777777" w:rsidR="00444821" w:rsidRDefault="00791539">
            <w:r>
              <w:t>Low / medium / high</w:t>
            </w:r>
          </w:p>
        </w:tc>
      </w:tr>
      <w:tr w:rsidR="00444821" w14:paraId="68AB44A7" w14:textId="77777777">
        <w:trPr>
          <w:jc w:val="center"/>
        </w:trPr>
        <w:tc>
          <w:tcPr>
            <w:tcW w:w="3408" w:type="dxa"/>
          </w:tcPr>
          <w:p w14:paraId="38867C25" w14:textId="77777777" w:rsidR="00444821" w:rsidRDefault="00791539">
            <w:r>
              <w:t>next_review_due</w:t>
            </w:r>
          </w:p>
        </w:tc>
        <w:tc>
          <w:tcPr>
            <w:tcW w:w="3408" w:type="dxa"/>
          </w:tcPr>
          <w:p w14:paraId="1A55727B" w14:textId="77777777" w:rsidR="00444821" w:rsidRDefault="00791539">
            <w:r>
              <w:t>date</w:t>
            </w:r>
          </w:p>
        </w:tc>
        <w:tc>
          <w:tcPr>
            <w:tcW w:w="3408" w:type="dxa"/>
          </w:tcPr>
          <w:p w14:paraId="5B15A6C2" w14:textId="77777777" w:rsidR="00444821" w:rsidRDefault="00791539">
            <w:r>
              <w:t>Periodic review trigger</w:t>
            </w:r>
          </w:p>
        </w:tc>
      </w:tr>
    </w:tbl>
    <w:p w14:paraId="0D75B541" w14:textId="77777777" w:rsidR="00444821" w:rsidRDefault="00444821"/>
    <w:p w14:paraId="77B73861" w14:textId="77777777" w:rsidR="00444821" w:rsidRDefault="00791539">
      <w:pPr>
        <w:pStyle w:val="Heading2"/>
      </w:pPr>
      <w:r>
        <w:t>CDDRecord</w:t>
      </w:r>
    </w:p>
    <w:tbl>
      <w:tblPr>
        <w:tblStyle w:val="TableGrid"/>
        <w:tblW w:w="0" w:type="auto"/>
        <w:jc w:val="center"/>
        <w:tblLook w:val="04A0" w:firstRow="1" w:lastRow="0" w:firstColumn="1" w:lastColumn="0" w:noHBand="0" w:noVBand="1"/>
      </w:tblPr>
      <w:tblGrid>
        <w:gridCol w:w="3406"/>
        <w:gridCol w:w="3404"/>
        <w:gridCol w:w="3404"/>
      </w:tblGrid>
      <w:tr w:rsidR="00444821" w14:paraId="11BEF341" w14:textId="77777777">
        <w:trPr>
          <w:jc w:val="center"/>
        </w:trPr>
        <w:tc>
          <w:tcPr>
            <w:tcW w:w="3408" w:type="dxa"/>
            <w:shd w:val="clear" w:color="auto" w:fill="1F4E78"/>
            <w:vAlign w:val="center"/>
          </w:tcPr>
          <w:p w14:paraId="4AFAE32A" w14:textId="77777777" w:rsidR="00444821" w:rsidRDefault="00791539">
            <w:r>
              <w:rPr>
                <w:b/>
                <w:color w:val="FFFFFF"/>
              </w:rPr>
              <w:t>Field</w:t>
            </w:r>
          </w:p>
        </w:tc>
        <w:tc>
          <w:tcPr>
            <w:tcW w:w="3408" w:type="dxa"/>
            <w:shd w:val="clear" w:color="auto" w:fill="1F4E78"/>
            <w:vAlign w:val="center"/>
          </w:tcPr>
          <w:p w14:paraId="15E99AE7" w14:textId="77777777" w:rsidR="00444821" w:rsidRDefault="00791539">
            <w:r>
              <w:rPr>
                <w:b/>
                <w:color w:val="FFFFFF"/>
              </w:rPr>
              <w:t>Type</w:t>
            </w:r>
          </w:p>
        </w:tc>
        <w:tc>
          <w:tcPr>
            <w:tcW w:w="3408" w:type="dxa"/>
            <w:shd w:val="clear" w:color="auto" w:fill="1F4E78"/>
            <w:vAlign w:val="center"/>
          </w:tcPr>
          <w:p w14:paraId="3DE83ED3" w14:textId="77777777" w:rsidR="00444821" w:rsidRDefault="00791539">
            <w:r>
              <w:rPr>
                <w:b/>
                <w:color w:val="FFFFFF"/>
              </w:rPr>
              <w:t>Notes</w:t>
            </w:r>
          </w:p>
        </w:tc>
      </w:tr>
      <w:tr w:rsidR="00444821" w14:paraId="7228945D" w14:textId="77777777">
        <w:trPr>
          <w:jc w:val="center"/>
        </w:trPr>
        <w:tc>
          <w:tcPr>
            <w:tcW w:w="3408" w:type="dxa"/>
          </w:tcPr>
          <w:p w14:paraId="6586CCD8" w14:textId="77777777" w:rsidR="00444821" w:rsidRDefault="00791539">
            <w:r>
              <w:t>id</w:t>
            </w:r>
          </w:p>
        </w:tc>
        <w:tc>
          <w:tcPr>
            <w:tcW w:w="3408" w:type="dxa"/>
          </w:tcPr>
          <w:p w14:paraId="7F6D5833" w14:textId="77777777" w:rsidR="00444821" w:rsidRDefault="00791539">
            <w:r>
              <w:t>UUID</w:t>
            </w:r>
          </w:p>
        </w:tc>
        <w:tc>
          <w:tcPr>
            <w:tcW w:w="3408" w:type="dxa"/>
          </w:tcPr>
          <w:p w14:paraId="20DDA5A6" w14:textId="77777777" w:rsidR="00444821" w:rsidRDefault="00791539">
            <w:r>
              <w:t>Primary key</w:t>
            </w:r>
          </w:p>
        </w:tc>
      </w:tr>
      <w:tr w:rsidR="00444821" w14:paraId="1D10FEAA" w14:textId="77777777">
        <w:trPr>
          <w:jc w:val="center"/>
        </w:trPr>
        <w:tc>
          <w:tcPr>
            <w:tcW w:w="3408" w:type="dxa"/>
          </w:tcPr>
          <w:p w14:paraId="19D0A36E" w14:textId="77777777" w:rsidR="00444821" w:rsidRDefault="00791539">
            <w:r>
              <w:t>customer_file_id</w:t>
            </w:r>
          </w:p>
        </w:tc>
        <w:tc>
          <w:tcPr>
            <w:tcW w:w="3408" w:type="dxa"/>
          </w:tcPr>
          <w:p w14:paraId="741A7F4F" w14:textId="77777777" w:rsidR="00444821" w:rsidRDefault="00791539">
            <w:r>
              <w:t>UUID FK</w:t>
            </w:r>
          </w:p>
        </w:tc>
        <w:tc>
          <w:tcPr>
            <w:tcW w:w="3408" w:type="dxa"/>
          </w:tcPr>
          <w:p w14:paraId="3792FD6D" w14:textId="77777777" w:rsidR="00444821" w:rsidRDefault="00791539">
            <w:r>
              <w:t>Belongs to customer file</w:t>
            </w:r>
          </w:p>
        </w:tc>
      </w:tr>
      <w:tr w:rsidR="00444821" w14:paraId="19FCEB34" w14:textId="77777777">
        <w:trPr>
          <w:jc w:val="center"/>
        </w:trPr>
        <w:tc>
          <w:tcPr>
            <w:tcW w:w="3408" w:type="dxa"/>
          </w:tcPr>
          <w:p w14:paraId="30067ED9" w14:textId="77777777" w:rsidR="00444821" w:rsidRDefault="00791539">
            <w:r>
              <w:t>type</w:t>
            </w:r>
          </w:p>
        </w:tc>
        <w:tc>
          <w:tcPr>
            <w:tcW w:w="3408" w:type="dxa"/>
          </w:tcPr>
          <w:p w14:paraId="043D226D" w14:textId="77777777" w:rsidR="00444821" w:rsidRDefault="00791539">
            <w:r>
              <w:t>enum</w:t>
            </w:r>
          </w:p>
        </w:tc>
        <w:tc>
          <w:tcPr>
            <w:tcW w:w="3408" w:type="dxa"/>
          </w:tcPr>
          <w:p w14:paraId="385E7009" w14:textId="77777777" w:rsidR="00444821" w:rsidRDefault="00791539">
            <w:r>
              <w:t>Initial / enhanced / periodic</w:t>
            </w:r>
          </w:p>
        </w:tc>
      </w:tr>
      <w:tr w:rsidR="00444821" w14:paraId="7484D868" w14:textId="77777777">
        <w:trPr>
          <w:jc w:val="center"/>
        </w:trPr>
        <w:tc>
          <w:tcPr>
            <w:tcW w:w="3408" w:type="dxa"/>
          </w:tcPr>
          <w:p w14:paraId="16D7ECE1" w14:textId="77777777" w:rsidR="00444821" w:rsidRDefault="00791539">
            <w:r>
              <w:t>data_json</w:t>
            </w:r>
          </w:p>
        </w:tc>
        <w:tc>
          <w:tcPr>
            <w:tcW w:w="3408" w:type="dxa"/>
          </w:tcPr>
          <w:p w14:paraId="74A7360C" w14:textId="77777777" w:rsidR="00444821" w:rsidRDefault="00791539">
            <w:r>
              <w:t>json</w:t>
            </w:r>
          </w:p>
        </w:tc>
        <w:tc>
          <w:tcPr>
            <w:tcW w:w="3408" w:type="dxa"/>
          </w:tcPr>
          <w:p w14:paraId="4DD1610C" w14:textId="77777777" w:rsidR="00444821" w:rsidRDefault="00791539">
            <w:r>
              <w:t>Form data</w:t>
            </w:r>
          </w:p>
        </w:tc>
      </w:tr>
      <w:tr w:rsidR="00444821" w14:paraId="222EFEFC" w14:textId="77777777">
        <w:trPr>
          <w:jc w:val="center"/>
        </w:trPr>
        <w:tc>
          <w:tcPr>
            <w:tcW w:w="3408" w:type="dxa"/>
          </w:tcPr>
          <w:p w14:paraId="276EFFD3" w14:textId="77777777" w:rsidR="00444821" w:rsidRDefault="00791539">
            <w:r>
              <w:t>decision</w:t>
            </w:r>
          </w:p>
        </w:tc>
        <w:tc>
          <w:tcPr>
            <w:tcW w:w="3408" w:type="dxa"/>
          </w:tcPr>
          <w:p w14:paraId="685906CF" w14:textId="77777777" w:rsidR="00444821" w:rsidRDefault="00791539">
            <w:r>
              <w:t>enum</w:t>
            </w:r>
          </w:p>
        </w:tc>
        <w:tc>
          <w:tcPr>
            <w:tcW w:w="3408" w:type="dxa"/>
          </w:tcPr>
          <w:p w14:paraId="3A672624" w14:textId="77777777" w:rsidR="00444821" w:rsidRDefault="00791539">
            <w:r>
              <w:t>Proceed / proceed with controls / hold / decline</w:t>
            </w:r>
          </w:p>
        </w:tc>
      </w:tr>
      <w:tr w:rsidR="00444821" w14:paraId="40F6CCCB" w14:textId="77777777">
        <w:trPr>
          <w:jc w:val="center"/>
        </w:trPr>
        <w:tc>
          <w:tcPr>
            <w:tcW w:w="3408" w:type="dxa"/>
          </w:tcPr>
          <w:p w14:paraId="7FF8BD18" w14:textId="77777777" w:rsidR="00444821" w:rsidRDefault="00791539">
            <w:r>
              <w:t>completed_by_user_id</w:t>
            </w:r>
          </w:p>
        </w:tc>
        <w:tc>
          <w:tcPr>
            <w:tcW w:w="3408" w:type="dxa"/>
          </w:tcPr>
          <w:p w14:paraId="047B40BA" w14:textId="77777777" w:rsidR="00444821" w:rsidRDefault="00791539">
            <w:r>
              <w:t>UUID FK</w:t>
            </w:r>
          </w:p>
        </w:tc>
        <w:tc>
          <w:tcPr>
            <w:tcW w:w="3408" w:type="dxa"/>
          </w:tcPr>
          <w:p w14:paraId="076ECE8E" w14:textId="77777777" w:rsidR="00444821" w:rsidRDefault="00791539">
            <w:r>
              <w:t>Who completed it</w:t>
            </w:r>
          </w:p>
        </w:tc>
      </w:tr>
    </w:tbl>
    <w:p w14:paraId="571B4BDB" w14:textId="77777777" w:rsidR="00444821" w:rsidRDefault="00444821"/>
    <w:p w14:paraId="4D39EEAB" w14:textId="77777777" w:rsidR="00444821" w:rsidRDefault="00791539">
      <w:pPr>
        <w:pStyle w:val="Heading2"/>
      </w:pPr>
      <w:r>
        <w:t>BeneficialOwner</w:t>
      </w:r>
    </w:p>
    <w:tbl>
      <w:tblPr>
        <w:tblStyle w:val="TableGrid"/>
        <w:tblW w:w="0" w:type="auto"/>
        <w:jc w:val="center"/>
        <w:tblLook w:val="04A0" w:firstRow="1" w:lastRow="0" w:firstColumn="1" w:lastColumn="0" w:noHBand="0" w:noVBand="1"/>
      </w:tblPr>
      <w:tblGrid>
        <w:gridCol w:w="3405"/>
        <w:gridCol w:w="3403"/>
        <w:gridCol w:w="3406"/>
      </w:tblGrid>
      <w:tr w:rsidR="00444821" w14:paraId="037BAA02" w14:textId="77777777">
        <w:trPr>
          <w:jc w:val="center"/>
        </w:trPr>
        <w:tc>
          <w:tcPr>
            <w:tcW w:w="3408" w:type="dxa"/>
            <w:shd w:val="clear" w:color="auto" w:fill="1F4E78"/>
            <w:vAlign w:val="center"/>
          </w:tcPr>
          <w:p w14:paraId="4285F55B" w14:textId="77777777" w:rsidR="00444821" w:rsidRDefault="00791539">
            <w:r>
              <w:rPr>
                <w:b/>
                <w:color w:val="FFFFFF"/>
              </w:rPr>
              <w:t>Field</w:t>
            </w:r>
          </w:p>
        </w:tc>
        <w:tc>
          <w:tcPr>
            <w:tcW w:w="3408" w:type="dxa"/>
            <w:shd w:val="clear" w:color="auto" w:fill="1F4E78"/>
            <w:vAlign w:val="center"/>
          </w:tcPr>
          <w:p w14:paraId="282278BB" w14:textId="77777777" w:rsidR="00444821" w:rsidRDefault="00791539">
            <w:r>
              <w:rPr>
                <w:b/>
                <w:color w:val="FFFFFF"/>
              </w:rPr>
              <w:t>Type</w:t>
            </w:r>
          </w:p>
        </w:tc>
        <w:tc>
          <w:tcPr>
            <w:tcW w:w="3408" w:type="dxa"/>
            <w:shd w:val="clear" w:color="auto" w:fill="1F4E78"/>
            <w:vAlign w:val="center"/>
          </w:tcPr>
          <w:p w14:paraId="4D7E5B26" w14:textId="77777777" w:rsidR="00444821" w:rsidRDefault="00791539">
            <w:r>
              <w:rPr>
                <w:b/>
                <w:color w:val="FFFFFF"/>
              </w:rPr>
              <w:t>Notes</w:t>
            </w:r>
          </w:p>
        </w:tc>
      </w:tr>
      <w:tr w:rsidR="00444821" w14:paraId="2162690D" w14:textId="77777777">
        <w:trPr>
          <w:jc w:val="center"/>
        </w:trPr>
        <w:tc>
          <w:tcPr>
            <w:tcW w:w="3408" w:type="dxa"/>
          </w:tcPr>
          <w:p w14:paraId="3A35C31A" w14:textId="77777777" w:rsidR="00444821" w:rsidRDefault="00791539">
            <w:r>
              <w:t>id</w:t>
            </w:r>
          </w:p>
        </w:tc>
        <w:tc>
          <w:tcPr>
            <w:tcW w:w="3408" w:type="dxa"/>
          </w:tcPr>
          <w:p w14:paraId="3B8A9503" w14:textId="77777777" w:rsidR="00444821" w:rsidRDefault="00791539">
            <w:r>
              <w:t>UUID</w:t>
            </w:r>
          </w:p>
        </w:tc>
        <w:tc>
          <w:tcPr>
            <w:tcW w:w="3408" w:type="dxa"/>
          </w:tcPr>
          <w:p w14:paraId="4E836264" w14:textId="77777777" w:rsidR="00444821" w:rsidRDefault="00791539">
            <w:r>
              <w:t>Primary key</w:t>
            </w:r>
          </w:p>
        </w:tc>
      </w:tr>
      <w:tr w:rsidR="00444821" w14:paraId="2A0342C0" w14:textId="77777777">
        <w:trPr>
          <w:jc w:val="center"/>
        </w:trPr>
        <w:tc>
          <w:tcPr>
            <w:tcW w:w="3408" w:type="dxa"/>
          </w:tcPr>
          <w:p w14:paraId="5764DF94" w14:textId="77777777" w:rsidR="00444821" w:rsidRDefault="00791539">
            <w:r>
              <w:t>customer_file_id</w:t>
            </w:r>
          </w:p>
        </w:tc>
        <w:tc>
          <w:tcPr>
            <w:tcW w:w="3408" w:type="dxa"/>
          </w:tcPr>
          <w:p w14:paraId="53E21206" w14:textId="77777777" w:rsidR="00444821" w:rsidRDefault="00791539">
            <w:r>
              <w:t>UUID FK</w:t>
            </w:r>
          </w:p>
        </w:tc>
        <w:tc>
          <w:tcPr>
            <w:tcW w:w="3408" w:type="dxa"/>
          </w:tcPr>
          <w:p w14:paraId="22DA412E" w14:textId="77777777" w:rsidR="00444821" w:rsidRDefault="00791539">
            <w:r>
              <w:t>Belongs to customer file</w:t>
            </w:r>
          </w:p>
        </w:tc>
      </w:tr>
      <w:tr w:rsidR="00444821" w14:paraId="251150AD" w14:textId="77777777">
        <w:trPr>
          <w:jc w:val="center"/>
        </w:trPr>
        <w:tc>
          <w:tcPr>
            <w:tcW w:w="3408" w:type="dxa"/>
          </w:tcPr>
          <w:p w14:paraId="5A248CB3" w14:textId="77777777" w:rsidR="00444821" w:rsidRDefault="00791539">
            <w:r>
              <w:t>name</w:t>
            </w:r>
          </w:p>
        </w:tc>
        <w:tc>
          <w:tcPr>
            <w:tcW w:w="3408" w:type="dxa"/>
          </w:tcPr>
          <w:p w14:paraId="47369DC5" w14:textId="77777777" w:rsidR="00444821" w:rsidRDefault="00791539">
            <w:r>
              <w:t>string</w:t>
            </w:r>
          </w:p>
        </w:tc>
        <w:tc>
          <w:tcPr>
            <w:tcW w:w="3408" w:type="dxa"/>
          </w:tcPr>
          <w:p w14:paraId="154F7A3E" w14:textId="77777777" w:rsidR="00444821" w:rsidRDefault="00791539">
            <w:r>
              <w:t>Individual or controlling person</w:t>
            </w:r>
          </w:p>
        </w:tc>
      </w:tr>
      <w:tr w:rsidR="00444821" w14:paraId="164E3106" w14:textId="77777777">
        <w:trPr>
          <w:jc w:val="center"/>
        </w:trPr>
        <w:tc>
          <w:tcPr>
            <w:tcW w:w="3408" w:type="dxa"/>
          </w:tcPr>
          <w:p w14:paraId="2450C083" w14:textId="77777777" w:rsidR="00444821" w:rsidRDefault="00791539">
            <w:r>
              <w:t>ownership_type</w:t>
            </w:r>
          </w:p>
        </w:tc>
        <w:tc>
          <w:tcPr>
            <w:tcW w:w="3408" w:type="dxa"/>
          </w:tcPr>
          <w:p w14:paraId="48F615E4" w14:textId="77777777" w:rsidR="00444821" w:rsidRDefault="00791539">
            <w:r>
              <w:t>string</w:t>
            </w:r>
          </w:p>
        </w:tc>
        <w:tc>
          <w:tcPr>
            <w:tcW w:w="3408" w:type="dxa"/>
          </w:tcPr>
          <w:p w14:paraId="23B29D6D" w14:textId="77777777" w:rsidR="00444821" w:rsidRDefault="00791539">
            <w:r>
              <w:t>Direct/indirect/control role</w:t>
            </w:r>
          </w:p>
        </w:tc>
      </w:tr>
      <w:tr w:rsidR="00444821" w14:paraId="04B2289C" w14:textId="77777777">
        <w:trPr>
          <w:jc w:val="center"/>
        </w:trPr>
        <w:tc>
          <w:tcPr>
            <w:tcW w:w="3408" w:type="dxa"/>
          </w:tcPr>
          <w:p w14:paraId="50BB5F29" w14:textId="77777777" w:rsidR="00444821" w:rsidRDefault="00791539">
            <w:r>
              <w:t>ownership_percent</w:t>
            </w:r>
          </w:p>
        </w:tc>
        <w:tc>
          <w:tcPr>
            <w:tcW w:w="3408" w:type="dxa"/>
          </w:tcPr>
          <w:p w14:paraId="3F3E99A3" w14:textId="77777777" w:rsidR="00444821" w:rsidRDefault="00791539">
            <w:r>
              <w:t>decimal</w:t>
            </w:r>
          </w:p>
        </w:tc>
        <w:tc>
          <w:tcPr>
            <w:tcW w:w="3408" w:type="dxa"/>
          </w:tcPr>
          <w:p w14:paraId="5F98D1B6" w14:textId="77777777" w:rsidR="00444821" w:rsidRDefault="00791539">
            <w:r>
              <w:t>If known</w:t>
            </w:r>
          </w:p>
        </w:tc>
      </w:tr>
      <w:tr w:rsidR="00444821" w14:paraId="37DDE4E1" w14:textId="77777777">
        <w:trPr>
          <w:jc w:val="center"/>
        </w:trPr>
        <w:tc>
          <w:tcPr>
            <w:tcW w:w="3408" w:type="dxa"/>
          </w:tcPr>
          <w:p w14:paraId="41CC94F4" w14:textId="77777777" w:rsidR="00444821" w:rsidRDefault="00791539">
            <w:r>
              <w:t>country</w:t>
            </w:r>
          </w:p>
        </w:tc>
        <w:tc>
          <w:tcPr>
            <w:tcW w:w="3408" w:type="dxa"/>
          </w:tcPr>
          <w:p w14:paraId="607B3BE4" w14:textId="77777777" w:rsidR="00444821" w:rsidRDefault="00791539">
            <w:r>
              <w:t>string</w:t>
            </w:r>
          </w:p>
        </w:tc>
        <w:tc>
          <w:tcPr>
            <w:tcW w:w="3408" w:type="dxa"/>
          </w:tcPr>
          <w:p w14:paraId="72B57F34" w14:textId="77777777" w:rsidR="00444821" w:rsidRDefault="00791539">
            <w:r>
              <w:t>Residence / registration</w:t>
            </w:r>
          </w:p>
        </w:tc>
      </w:tr>
      <w:tr w:rsidR="00444821" w14:paraId="6707DDE7" w14:textId="77777777">
        <w:trPr>
          <w:jc w:val="center"/>
        </w:trPr>
        <w:tc>
          <w:tcPr>
            <w:tcW w:w="3408" w:type="dxa"/>
          </w:tcPr>
          <w:p w14:paraId="56A2504C" w14:textId="77777777" w:rsidR="00444821" w:rsidRDefault="00791539">
            <w:r>
              <w:t>screening_status</w:t>
            </w:r>
          </w:p>
        </w:tc>
        <w:tc>
          <w:tcPr>
            <w:tcW w:w="3408" w:type="dxa"/>
          </w:tcPr>
          <w:p w14:paraId="2BEF552B" w14:textId="77777777" w:rsidR="00444821" w:rsidRDefault="00791539">
            <w:r>
              <w:t>enum</w:t>
            </w:r>
          </w:p>
        </w:tc>
        <w:tc>
          <w:tcPr>
            <w:tcW w:w="3408" w:type="dxa"/>
          </w:tcPr>
          <w:p w14:paraId="17A31922" w14:textId="77777777" w:rsidR="00444821" w:rsidRDefault="00791539">
            <w:r>
              <w:t>Pending / clear / escalated</w:t>
            </w:r>
          </w:p>
        </w:tc>
      </w:tr>
    </w:tbl>
    <w:p w14:paraId="33D8DBBB" w14:textId="77777777" w:rsidR="00444821" w:rsidRDefault="00444821"/>
    <w:p w14:paraId="21727598" w14:textId="77777777" w:rsidR="00444821" w:rsidRDefault="00791539">
      <w:pPr>
        <w:pStyle w:val="Heading2"/>
      </w:pPr>
      <w:r>
        <w:t>CheckRequest</w:t>
      </w:r>
    </w:p>
    <w:tbl>
      <w:tblPr>
        <w:tblStyle w:val="TableGrid"/>
        <w:tblW w:w="0" w:type="auto"/>
        <w:jc w:val="center"/>
        <w:tblLook w:val="04A0" w:firstRow="1" w:lastRow="0" w:firstColumn="1" w:lastColumn="0" w:noHBand="0" w:noVBand="1"/>
      </w:tblPr>
      <w:tblGrid>
        <w:gridCol w:w="3405"/>
        <w:gridCol w:w="3404"/>
        <w:gridCol w:w="3405"/>
      </w:tblGrid>
      <w:tr w:rsidR="00444821" w14:paraId="203EF6ED" w14:textId="77777777">
        <w:trPr>
          <w:jc w:val="center"/>
        </w:trPr>
        <w:tc>
          <w:tcPr>
            <w:tcW w:w="3408" w:type="dxa"/>
            <w:shd w:val="clear" w:color="auto" w:fill="1F4E78"/>
            <w:vAlign w:val="center"/>
          </w:tcPr>
          <w:p w14:paraId="3F1607D5" w14:textId="77777777" w:rsidR="00444821" w:rsidRDefault="00791539">
            <w:r>
              <w:rPr>
                <w:b/>
                <w:color w:val="FFFFFF"/>
              </w:rPr>
              <w:t>Field</w:t>
            </w:r>
          </w:p>
        </w:tc>
        <w:tc>
          <w:tcPr>
            <w:tcW w:w="3408" w:type="dxa"/>
            <w:shd w:val="clear" w:color="auto" w:fill="1F4E78"/>
            <w:vAlign w:val="center"/>
          </w:tcPr>
          <w:p w14:paraId="4B375862" w14:textId="77777777" w:rsidR="00444821" w:rsidRDefault="00791539">
            <w:r>
              <w:rPr>
                <w:b/>
                <w:color w:val="FFFFFF"/>
              </w:rPr>
              <w:t>Type</w:t>
            </w:r>
          </w:p>
        </w:tc>
        <w:tc>
          <w:tcPr>
            <w:tcW w:w="3408" w:type="dxa"/>
            <w:shd w:val="clear" w:color="auto" w:fill="1F4E78"/>
            <w:vAlign w:val="center"/>
          </w:tcPr>
          <w:p w14:paraId="254697EC" w14:textId="77777777" w:rsidR="00444821" w:rsidRDefault="00791539">
            <w:r>
              <w:rPr>
                <w:b/>
                <w:color w:val="FFFFFF"/>
              </w:rPr>
              <w:t>Notes</w:t>
            </w:r>
          </w:p>
        </w:tc>
      </w:tr>
      <w:tr w:rsidR="00444821" w14:paraId="2A552EA0" w14:textId="77777777">
        <w:trPr>
          <w:jc w:val="center"/>
        </w:trPr>
        <w:tc>
          <w:tcPr>
            <w:tcW w:w="3408" w:type="dxa"/>
          </w:tcPr>
          <w:p w14:paraId="2A93B2CC" w14:textId="77777777" w:rsidR="00444821" w:rsidRDefault="00791539">
            <w:r>
              <w:t>id</w:t>
            </w:r>
          </w:p>
        </w:tc>
        <w:tc>
          <w:tcPr>
            <w:tcW w:w="3408" w:type="dxa"/>
          </w:tcPr>
          <w:p w14:paraId="7F3F07A2" w14:textId="77777777" w:rsidR="00444821" w:rsidRDefault="00791539">
            <w:r>
              <w:t>UUID</w:t>
            </w:r>
          </w:p>
        </w:tc>
        <w:tc>
          <w:tcPr>
            <w:tcW w:w="3408" w:type="dxa"/>
          </w:tcPr>
          <w:p w14:paraId="3014D5A7" w14:textId="77777777" w:rsidR="00444821" w:rsidRDefault="00791539">
            <w:r>
              <w:t>Primary key</w:t>
            </w:r>
          </w:p>
        </w:tc>
      </w:tr>
      <w:tr w:rsidR="00444821" w14:paraId="183616D9" w14:textId="77777777">
        <w:trPr>
          <w:jc w:val="center"/>
        </w:trPr>
        <w:tc>
          <w:tcPr>
            <w:tcW w:w="3408" w:type="dxa"/>
          </w:tcPr>
          <w:p w14:paraId="20EA8A7E" w14:textId="77777777" w:rsidR="00444821" w:rsidRDefault="00791539">
            <w:r>
              <w:t>customer_file_id</w:t>
            </w:r>
          </w:p>
        </w:tc>
        <w:tc>
          <w:tcPr>
            <w:tcW w:w="3408" w:type="dxa"/>
          </w:tcPr>
          <w:p w14:paraId="60CFB97F" w14:textId="77777777" w:rsidR="00444821" w:rsidRDefault="00791539">
            <w:r>
              <w:t>UUID FK</w:t>
            </w:r>
          </w:p>
        </w:tc>
        <w:tc>
          <w:tcPr>
            <w:tcW w:w="3408" w:type="dxa"/>
          </w:tcPr>
          <w:p w14:paraId="1C0C200B" w14:textId="77777777" w:rsidR="00444821" w:rsidRDefault="00791539">
            <w:r>
              <w:t>Belongs to customer file</w:t>
            </w:r>
          </w:p>
        </w:tc>
      </w:tr>
      <w:tr w:rsidR="00444821" w14:paraId="05B15201" w14:textId="77777777">
        <w:trPr>
          <w:jc w:val="center"/>
        </w:trPr>
        <w:tc>
          <w:tcPr>
            <w:tcW w:w="3408" w:type="dxa"/>
          </w:tcPr>
          <w:p w14:paraId="6E1735EE" w14:textId="77777777" w:rsidR="00444821" w:rsidRDefault="00791539">
            <w:r>
              <w:t>check_type</w:t>
            </w:r>
          </w:p>
        </w:tc>
        <w:tc>
          <w:tcPr>
            <w:tcW w:w="3408" w:type="dxa"/>
          </w:tcPr>
          <w:p w14:paraId="0B7CE705" w14:textId="77777777" w:rsidR="00444821" w:rsidRDefault="00791539">
            <w:r>
              <w:t>enum</w:t>
            </w:r>
          </w:p>
        </w:tc>
        <w:tc>
          <w:tcPr>
            <w:tcW w:w="3408" w:type="dxa"/>
          </w:tcPr>
          <w:p w14:paraId="51B77286" w14:textId="77777777" w:rsidR="00444821" w:rsidRDefault="00791539">
            <w:r>
              <w:t>Facial ID / IDV / AML / sanctions / PEP / media / business verification / registry lookup</w:t>
            </w:r>
          </w:p>
        </w:tc>
      </w:tr>
      <w:tr w:rsidR="00444821" w14:paraId="2B37A4EC" w14:textId="77777777">
        <w:trPr>
          <w:jc w:val="center"/>
        </w:trPr>
        <w:tc>
          <w:tcPr>
            <w:tcW w:w="3408" w:type="dxa"/>
          </w:tcPr>
          <w:p w14:paraId="7EA3A33C" w14:textId="77777777" w:rsidR="00444821" w:rsidRDefault="00791539">
            <w:r>
              <w:t>provider</w:t>
            </w:r>
          </w:p>
        </w:tc>
        <w:tc>
          <w:tcPr>
            <w:tcW w:w="3408" w:type="dxa"/>
          </w:tcPr>
          <w:p w14:paraId="66BA41CF" w14:textId="77777777" w:rsidR="00444821" w:rsidRDefault="00791539">
            <w:r>
              <w:t>enum</w:t>
            </w:r>
          </w:p>
        </w:tc>
        <w:tc>
          <w:tcPr>
            <w:tcW w:w="3408" w:type="dxa"/>
          </w:tcPr>
          <w:p w14:paraId="127B9CB6" w14:textId="77777777" w:rsidR="00444821" w:rsidRDefault="00791539">
            <w:r>
              <w:t>Configured vendor</w:t>
            </w:r>
          </w:p>
        </w:tc>
      </w:tr>
      <w:tr w:rsidR="00444821" w14:paraId="4FBB158B" w14:textId="77777777">
        <w:trPr>
          <w:jc w:val="center"/>
        </w:trPr>
        <w:tc>
          <w:tcPr>
            <w:tcW w:w="3408" w:type="dxa"/>
          </w:tcPr>
          <w:p w14:paraId="10BEAB0F" w14:textId="77777777" w:rsidR="00444821" w:rsidRDefault="00791539">
            <w:r>
              <w:t>status</w:t>
            </w:r>
          </w:p>
        </w:tc>
        <w:tc>
          <w:tcPr>
            <w:tcW w:w="3408" w:type="dxa"/>
          </w:tcPr>
          <w:p w14:paraId="7DB51033" w14:textId="77777777" w:rsidR="00444821" w:rsidRDefault="00791539">
            <w:r>
              <w:t>enum</w:t>
            </w:r>
          </w:p>
        </w:tc>
        <w:tc>
          <w:tcPr>
            <w:tcW w:w="3408" w:type="dxa"/>
          </w:tcPr>
          <w:p w14:paraId="263B65BF" w14:textId="77777777" w:rsidR="00444821" w:rsidRDefault="00791539">
            <w:r>
              <w:t>Queued / sent / completed / failed</w:t>
            </w:r>
          </w:p>
        </w:tc>
      </w:tr>
      <w:tr w:rsidR="00444821" w14:paraId="34F6EC35" w14:textId="77777777">
        <w:trPr>
          <w:jc w:val="center"/>
        </w:trPr>
        <w:tc>
          <w:tcPr>
            <w:tcW w:w="3408" w:type="dxa"/>
          </w:tcPr>
          <w:p w14:paraId="5736686F" w14:textId="77777777" w:rsidR="00444821" w:rsidRDefault="00791539">
            <w:r>
              <w:t>billable</w:t>
            </w:r>
          </w:p>
        </w:tc>
        <w:tc>
          <w:tcPr>
            <w:tcW w:w="3408" w:type="dxa"/>
          </w:tcPr>
          <w:p w14:paraId="5D515C97" w14:textId="77777777" w:rsidR="00444821" w:rsidRDefault="00791539">
            <w:r>
              <w:t>boolean</w:t>
            </w:r>
          </w:p>
        </w:tc>
        <w:tc>
          <w:tcPr>
            <w:tcW w:w="3408" w:type="dxa"/>
          </w:tcPr>
          <w:p w14:paraId="1559E6C6" w14:textId="77777777" w:rsidR="00444821" w:rsidRDefault="00791539">
            <w:r>
              <w:t>Usage event</w:t>
            </w:r>
          </w:p>
        </w:tc>
      </w:tr>
      <w:tr w:rsidR="00444821" w14:paraId="6E6662A5" w14:textId="77777777">
        <w:trPr>
          <w:jc w:val="center"/>
        </w:trPr>
        <w:tc>
          <w:tcPr>
            <w:tcW w:w="3408" w:type="dxa"/>
          </w:tcPr>
          <w:p w14:paraId="7FD08285" w14:textId="77777777" w:rsidR="00444821" w:rsidRDefault="00791539">
            <w:r>
              <w:t>cost_amount</w:t>
            </w:r>
          </w:p>
        </w:tc>
        <w:tc>
          <w:tcPr>
            <w:tcW w:w="3408" w:type="dxa"/>
          </w:tcPr>
          <w:p w14:paraId="7D2C1D47" w14:textId="77777777" w:rsidR="00444821" w:rsidRDefault="00791539">
            <w:r>
              <w:t>decimal</w:t>
            </w:r>
          </w:p>
        </w:tc>
        <w:tc>
          <w:tcPr>
            <w:tcW w:w="3408" w:type="dxa"/>
          </w:tcPr>
          <w:p w14:paraId="206C1B77" w14:textId="77777777" w:rsidR="00444821" w:rsidRDefault="00791539">
            <w:r>
              <w:t>Provider or internal charge basis</w:t>
            </w:r>
          </w:p>
        </w:tc>
      </w:tr>
    </w:tbl>
    <w:p w14:paraId="68E3398B" w14:textId="77777777" w:rsidR="00444821" w:rsidRDefault="00444821"/>
    <w:p w14:paraId="70236F05" w14:textId="77777777" w:rsidR="00444821" w:rsidRDefault="00791539">
      <w:pPr>
        <w:pStyle w:val="Heading2"/>
      </w:pPr>
      <w:r>
        <w:t>Escalation</w:t>
      </w:r>
    </w:p>
    <w:tbl>
      <w:tblPr>
        <w:tblStyle w:val="TableGrid"/>
        <w:tblW w:w="0" w:type="auto"/>
        <w:jc w:val="center"/>
        <w:tblLook w:val="04A0" w:firstRow="1" w:lastRow="0" w:firstColumn="1" w:lastColumn="0" w:noHBand="0" w:noVBand="1"/>
      </w:tblPr>
      <w:tblGrid>
        <w:gridCol w:w="3406"/>
        <w:gridCol w:w="3404"/>
        <w:gridCol w:w="3404"/>
      </w:tblGrid>
      <w:tr w:rsidR="00444821" w14:paraId="76801340" w14:textId="77777777">
        <w:trPr>
          <w:jc w:val="center"/>
        </w:trPr>
        <w:tc>
          <w:tcPr>
            <w:tcW w:w="3408" w:type="dxa"/>
            <w:shd w:val="clear" w:color="auto" w:fill="1F4E78"/>
            <w:vAlign w:val="center"/>
          </w:tcPr>
          <w:p w14:paraId="1A6717BE" w14:textId="77777777" w:rsidR="00444821" w:rsidRDefault="00791539">
            <w:r>
              <w:rPr>
                <w:b/>
                <w:color w:val="FFFFFF"/>
              </w:rPr>
              <w:t>Field</w:t>
            </w:r>
          </w:p>
        </w:tc>
        <w:tc>
          <w:tcPr>
            <w:tcW w:w="3408" w:type="dxa"/>
            <w:shd w:val="clear" w:color="auto" w:fill="1F4E78"/>
            <w:vAlign w:val="center"/>
          </w:tcPr>
          <w:p w14:paraId="0006907F" w14:textId="77777777" w:rsidR="00444821" w:rsidRDefault="00791539">
            <w:r>
              <w:rPr>
                <w:b/>
                <w:color w:val="FFFFFF"/>
              </w:rPr>
              <w:t>Type</w:t>
            </w:r>
          </w:p>
        </w:tc>
        <w:tc>
          <w:tcPr>
            <w:tcW w:w="3408" w:type="dxa"/>
            <w:shd w:val="clear" w:color="auto" w:fill="1F4E78"/>
            <w:vAlign w:val="center"/>
          </w:tcPr>
          <w:p w14:paraId="16E1FBA8" w14:textId="77777777" w:rsidR="00444821" w:rsidRDefault="00791539">
            <w:r>
              <w:rPr>
                <w:b/>
                <w:color w:val="FFFFFF"/>
              </w:rPr>
              <w:t>Notes</w:t>
            </w:r>
          </w:p>
        </w:tc>
      </w:tr>
      <w:tr w:rsidR="00444821" w14:paraId="5D913EA7" w14:textId="77777777">
        <w:trPr>
          <w:jc w:val="center"/>
        </w:trPr>
        <w:tc>
          <w:tcPr>
            <w:tcW w:w="3408" w:type="dxa"/>
          </w:tcPr>
          <w:p w14:paraId="2A6F8717" w14:textId="77777777" w:rsidR="00444821" w:rsidRDefault="00791539">
            <w:r>
              <w:t>id</w:t>
            </w:r>
          </w:p>
        </w:tc>
        <w:tc>
          <w:tcPr>
            <w:tcW w:w="3408" w:type="dxa"/>
          </w:tcPr>
          <w:p w14:paraId="139E42F8" w14:textId="77777777" w:rsidR="00444821" w:rsidRDefault="00791539">
            <w:r>
              <w:t>UUID</w:t>
            </w:r>
          </w:p>
        </w:tc>
        <w:tc>
          <w:tcPr>
            <w:tcW w:w="3408" w:type="dxa"/>
          </w:tcPr>
          <w:p w14:paraId="397BCDC1" w14:textId="77777777" w:rsidR="00444821" w:rsidRDefault="00791539">
            <w:r>
              <w:t>Primary key</w:t>
            </w:r>
          </w:p>
        </w:tc>
      </w:tr>
      <w:tr w:rsidR="00444821" w14:paraId="1239826E" w14:textId="77777777">
        <w:trPr>
          <w:jc w:val="center"/>
        </w:trPr>
        <w:tc>
          <w:tcPr>
            <w:tcW w:w="3408" w:type="dxa"/>
          </w:tcPr>
          <w:p w14:paraId="281D68D5" w14:textId="77777777" w:rsidR="00444821" w:rsidRDefault="00791539">
            <w:r>
              <w:t>customer_file_id</w:t>
            </w:r>
          </w:p>
        </w:tc>
        <w:tc>
          <w:tcPr>
            <w:tcW w:w="3408" w:type="dxa"/>
          </w:tcPr>
          <w:p w14:paraId="0B4B76E5" w14:textId="77777777" w:rsidR="00444821" w:rsidRDefault="00791539">
            <w:r>
              <w:t>UUID FK</w:t>
            </w:r>
          </w:p>
        </w:tc>
        <w:tc>
          <w:tcPr>
            <w:tcW w:w="3408" w:type="dxa"/>
          </w:tcPr>
          <w:p w14:paraId="691CD58D" w14:textId="77777777" w:rsidR="00444821" w:rsidRDefault="00791539">
            <w:r>
              <w:t>Belongs to customer file</w:t>
            </w:r>
          </w:p>
        </w:tc>
      </w:tr>
      <w:tr w:rsidR="00444821" w14:paraId="60E1A4AF" w14:textId="77777777">
        <w:trPr>
          <w:jc w:val="center"/>
        </w:trPr>
        <w:tc>
          <w:tcPr>
            <w:tcW w:w="3408" w:type="dxa"/>
          </w:tcPr>
          <w:p w14:paraId="434D6145" w14:textId="77777777" w:rsidR="00444821" w:rsidRDefault="00791539">
            <w:r>
              <w:t>severity</w:t>
            </w:r>
          </w:p>
        </w:tc>
        <w:tc>
          <w:tcPr>
            <w:tcW w:w="3408" w:type="dxa"/>
          </w:tcPr>
          <w:p w14:paraId="0A996D76" w14:textId="77777777" w:rsidR="00444821" w:rsidRDefault="00791539">
            <w:r>
              <w:t>enum</w:t>
            </w:r>
          </w:p>
        </w:tc>
        <w:tc>
          <w:tcPr>
            <w:tcW w:w="3408" w:type="dxa"/>
          </w:tcPr>
          <w:p w14:paraId="3B08EFBB" w14:textId="77777777" w:rsidR="00444821" w:rsidRDefault="00791539">
            <w:r>
              <w:t>Low / medium / high / critical</w:t>
            </w:r>
          </w:p>
        </w:tc>
      </w:tr>
      <w:tr w:rsidR="00444821" w14:paraId="7526C2F9" w14:textId="77777777">
        <w:trPr>
          <w:jc w:val="center"/>
        </w:trPr>
        <w:tc>
          <w:tcPr>
            <w:tcW w:w="3408" w:type="dxa"/>
          </w:tcPr>
          <w:p w14:paraId="4B77BFEA" w14:textId="77777777" w:rsidR="00444821" w:rsidRDefault="00791539">
            <w:r>
              <w:t>status</w:t>
            </w:r>
          </w:p>
        </w:tc>
        <w:tc>
          <w:tcPr>
            <w:tcW w:w="3408" w:type="dxa"/>
          </w:tcPr>
          <w:p w14:paraId="4C0A54E4" w14:textId="77777777" w:rsidR="00444821" w:rsidRDefault="00791539">
            <w:r>
              <w:t>enum</w:t>
            </w:r>
          </w:p>
        </w:tc>
        <w:tc>
          <w:tcPr>
            <w:tcW w:w="3408" w:type="dxa"/>
          </w:tcPr>
          <w:p w14:paraId="43678359" w14:textId="77777777" w:rsidR="00444821" w:rsidRDefault="00791539">
            <w:r>
              <w:t>Open / under review / resolved / closed</w:t>
            </w:r>
          </w:p>
        </w:tc>
      </w:tr>
      <w:tr w:rsidR="00444821" w14:paraId="6400349B" w14:textId="77777777">
        <w:trPr>
          <w:jc w:val="center"/>
        </w:trPr>
        <w:tc>
          <w:tcPr>
            <w:tcW w:w="3408" w:type="dxa"/>
          </w:tcPr>
          <w:p w14:paraId="6B12BBE5" w14:textId="77777777" w:rsidR="00444821" w:rsidRDefault="00791539">
            <w:r>
              <w:t>reason_code</w:t>
            </w:r>
          </w:p>
        </w:tc>
        <w:tc>
          <w:tcPr>
            <w:tcW w:w="3408" w:type="dxa"/>
          </w:tcPr>
          <w:p w14:paraId="48BF40B1" w14:textId="77777777" w:rsidR="00444821" w:rsidRDefault="00791539">
            <w:r>
              <w:t>enum</w:t>
            </w:r>
          </w:p>
        </w:tc>
        <w:tc>
          <w:tcPr>
            <w:tcW w:w="3408" w:type="dxa"/>
          </w:tcPr>
          <w:p w14:paraId="6C21B3EB" w14:textId="77777777" w:rsidR="00444821" w:rsidRDefault="00791539">
            <w:r>
              <w:t>Ownership / funds / screening / suspicion / jurisdiction / other</w:t>
            </w:r>
          </w:p>
        </w:tc>
      </w:tr>
      <w:tr w:rsidR="00444821" w14:paraId="56A305C7" w14:textId="77777777">
        <w:trPr>
          <w:jc w:val="center"/>
        </w:trPr>
        <w:tc>
          <w:tcPr>
            <w:tcW w:w="3408" w:type="dxa"/>
          </w:tcPr>
          <w:p w14:paraId="76EF106C" w14:textId="77777777" w:rsidR="00444821" w:rsidRDefault="00791539">
            <w:r>
              <w:t>assigned_to_user_id</w:t>
            </w:r>
          </w:p>
        </w:tc>
        <w:tc>
          <w:tcPr>
            <w:tcW w:w="3408" w:type="dxa"/>
          </w:tcPr>
          <w:p w14:paraId="4C55F193" w14:textId="77777777" w:rsidR="00444821" w:rsidRDefault="00791539">
            <w:r>
              <w:t>UUID FK</w:t>
            </w:r>
          </w:p>
        </w:tc>
        <w:tc>
          <w:tcPr>
            <w:tcW w:w="3408" w:type="dxa"/>
          </w:tcPr>
          <w:p w14:paraId="18217570" w14:textId="77777777" w:rsidR="00444821" w:rsidRDefault="00791539">
            <w:r>
              <w:t>Reviewer</w:t>
            </w:r>
          </w:p>
        </w:tc>
      </w:tr>
    </w:tbl>
    <w:p w14:paraId="4721970F" w14:textId="77777777" w:rsidR="00444821" w:rsidRDefault="00444821"/>
    <w:p w14:paraId="6EACE646" w14:textId="77777777" w:rsidR="00444821" w:rsidRDefault="00791539">
      <w:pPr>
        <w:pStyle w:val="Heading2"/>
      </w:pPr>
      <w:r>
        <w:t>TrainingRecord</w:t>
      </w:r>
    </w:p>
    <w:tbl>
      <w:tblPr>
        <w:tblStyle w:val="TableGrid"/>
        <w:tblW w:w="0" w:type="auto"/>
        <w:jc w:val="center"/>
        <w:tblLook w:val="04A0" w:firstRow="1" w:lastRow="0" w:firstColumn="1" w:lastColumn="0" w:noHBand="0" w:noVBand="1"/>
      </w:tblPr>
      <w:tblGrid>
        <w:gridCol w:w="3405"/>
        <w:gridCol w:w="3404"/>
        <w:gridCol w:w="3405"/>
      </w:tblGrid>
      <w:tr w:rsidR="00444821" w14:paraId="46DD7CDF" w14:textId="77777777">
        <w:trPr>
          <w:jc w:val="center"/>
        </w:trPr>
        <w:tc>
          <w:tcPr>
            <w:tcW w:w="3408" w:type="dxa"/>
            <w:shd w:val="clear" w:color="auto" w:fill="1F4E78"/>
            <w:vAlign w:val="center"/>
          </w:tcPr>
          <w:p w14:paraId="7A0B04BC" w14:textId="77777777" w:rsidR="00444821" w:rsidRDefault="00791539">
            <w:r>
              <w:rPr>
                <w:b/>
                <w:color w:val="FFFFFF"/>
              </w:rPr>
              <w:t>Field</w:t>
            </w:r>
          </w:p>
        </w:tc>
        <w:tc>
          <w:tcPr>
            <w:tcW w:w="3408" w:type="dxa"/>
            <w:shd w:val="clear" w:color="auto" w:fill="1F4E78"/>
            <w:vAlign w:val="center"/>
          </w:tcPr>
          <w:p w14:paraId="13C1A380" w14:textId="77777777" w:rsidR="00444821" w:rsidRDefault="00791539">
            <w:r>
              <w:rPr>
                <w:b/>
                <w:color w:val="FFFFFF"/>
              </w:rPr>
              <w:t>Type</w:t>
            </w:r>
          </w:p>
        </w:tc>
        <w:tc>
          <w:tcPr>
            <w:tcW w:w="3408" w:type="dxa"/>
            <w:shd w:val="clear" w:color="auto" w:fill="1F4E78"/>
            <w:vAlign w:val="center"/>
          </w:tcPr>
          <w:p w14:paraId="06AA1B14" w14:textId="77777777" w:rsidR="00444821" w:rsidRDefault="00791539">
            <w:r>
              <w:rPr>
                <w:b/>
                <w:color w:val="FFFFFF"/>
              </w:rPr>
              <w:t>Notes</w:t>
            </w:r>
          </w:p>
        </w:tc>
      </w:tr>
      <w:tr w:rsidR="00444821" w14:paraId="5247FDD4" w14:textId="77777777">
        <w:trPr>
          <w:jc w:val="center"/>
        </w:trPr>
        <w:tc>
          <w:tcPr>
            <w:tcW w:w="3408" w:type="dxa"/>
          </w:tcPr>
          <w:p w14:paraId="3A0C501A" w14:textId="77777777" w:rsidR="00444821" w:rsidRDefault="00791539">
            <w:r>
              <w:t>id</w:t>
            </w:r>
          </w:p>
        </w:tc>
        <w:tc>
          <w:tcPr>
            <w:tcW w:w="3408" w:type="dxa"/>
          </w:tcPr>
          <w:p w14:paraId="0569CE2A" w14:textId="77777777" w:rsidR="00444821" w:rsidRDefault="00791539">
            <w:r>
              <w:t>UUID</w:t>
            </w:r>
          </w:p>
        </w:tc>
        <w:tc>
          <w:tcPr>
            <w:tcW w:w="3408" w:type="dxa"/>
          </w:tcPr>
          <w:p w14:paraId="4716D722" w14:textId="77777777" w:rsidR="00444821" w:rsidRDefault="00791539">
            <w:r>
              <w:t>Primary key</w:t>
            </w:r>
          </w:p>
        </w:tc>
      </w:tr>
      <w:tr w:rsidR="00444821" w14:paraId="5249540F" w14:textId="77777777">
        <w:trPr>
          <w:jc w:val="center"/>
        </w:trPr>
        <w:tc>
          <w:tcPr>
            <w:tcW w:w="3408" w:type="dxa"/>
          </w:tcPr>
          <w:p w14:paraId="2EE19CFC" w14:textId="77777777" w:rsidR="00444821" w:rsidRDefault="00791539">
            <w:r>
              <w:t>workspace_id</w:t>
            </w:r>
          </w:p>
        </w:tc>
        <w:tc>
          <w:tcPr>
            <w:tcW w:w="3408" w:type="dxa"/>
          </w:tcPr>
          <w:p w14:paraId="205049C3" w14:textId="77777777" w:rsidR="00444821" w:rsidRDefault="00791539">
            <w:r>
              <w:t>UUID FK</w:t>
            </w:r>
          </w:p>
        </w:tc>
        <w:tc>
          <w:tcPr>
            <w:tcW w:w="3408" w:type="dxa"/>
          </w:tcPr>
          <w:p w14:paraId="432A8BFD" w14:textId="77777777" w:rsidR="00444821" w:rsidRDefault="00791539">
            <w:r>
              <w:t>Belongs to workspace</w:t>
            </w:r>
          </w:p>
        </w:tc>
      </w:tr>
      <w:tr w:rsidR="00444821" w14:paraId="7B2163AF" w14:textId="77777777">
        <w:trPr>
          <w:jc w:val="center"/>
        </w:trPr>
        <w:tc>
          <w:tcPr>
            <w:tcW w:w="3408" w:type="dxa"/>
          </w:tcPr>
          <w:p w14:paraId="622A938C" w14:textId="77777777" w:rsidR="00444821" w:rsidRDefault="00791539">
            <w:r>
              <w:t>session_title</w:t>
            </w:r>
          </w:p>
        </w:tc>
        <w:tc>
          <w:tcPr>
            <w:tcW w:w="3408" w:type="dxa"/>
          </w:tcPr>
          <w:p w14:paraId="166B425F" w14:textId="77777777" w:rsidR="00444821" w:rsidRDefault="00791539">
            <w:r>
              <w:t>string</w:t>
            </w:r>
          </w:p>
        </w:tc>
        <w:tc>
          <w:tcPr>
            <w:tcW w:w="3408" w:type="dxa"/>
          </w:tcPr>
          <w:p w14:paraId="2BDDE831" w14:textId="77777777" w:rsidR="00444821" w:rsidRDefault="00791539">
            <w:r>
              <w:t>Training title</w:t>
            </w:r>
          </w:p>
        </w:tc>
      </w:tr>
      <w:tr w:rsidR="00444821" w14:paraId="5D49845D" w14:textId="77777777">
        <w:trPr>
          <w:jc w:val="center"/>
        </w:trPr>
        <w:tc>
          <w:tcPr>
            <w:tcW w:w="3408" w:type="dxa"/>
          </w:tcPr>
          <w:p w14:paraId="4AFA2024" w14:textId="77777777" w:rsidR="00444821" w:rsidRDefault="00791539">
            <w:r>
              <w:t>training_type</w:t>
            </w:r>
          </w:p>
        </w:tc>
        <w:tc>
          <w:tcPr>
            <w:tcW w:w="3408" w:type="dxa"/>
          </w:tcPr>
          <w:p w14:paraId="78AFF0BF" w14:textId="77777777" w:rsidR="00444821" w:rsidRDefault="00791539">
            <w:r>
              <w:t>enum</w:t>
            </w:r>
          </w:p>
        </w:tc>
        <w:tc>
          <w:tcPr>
            <w:tcW w:w="3408" w:type="dxa"/>
          </w:tcPr>
          <w:p w14:paraId="10B3D044" w14:textId="77777777" w:rsidR="00444821" w:rsidRDefault="00791539">
            <w:r>
              <w:t>Induction / refresher / CO / system / other</w:t>
            </w:r>
          </w:p>
        </w:tc>
      </w:tr>
      <w:tr w:rsidR="00444821" w14:paraId="5B8061F4" w14:textId="77777777">
        <w:trPr>
          <w:jc w:val="center"/>
        </w:trPr>
        <w:tc>
          <w:tcPr>
            <w:tcW w:w="3408" w:type="dxa"/>
          </w:tcPr>
          <w:p w14:paraId="6867BE72" w14:textId="77777777" w:rsidR="00444821" w:rsidRDefault="00791539">
            <w:r>
              <w:t>completed_on</w:t>
            </w:r>
          </w:p>
        </w:tc>
        <w:tc>
          <w:tcPr>
            <w:tcW w:w="3408" w:type="dxa"/>
          </w:tcPr>
          <w:p w14:paraId="6F02135F" w14:textId="77777777" w:rsidR="00444821" w:rsidRDefault="00791539">
            <w:r>
              <w:t>date</w:t>
            </w:r>
          </w:p>
        </w:tc>
        <w:tc>
          <w:tcPr>
            <w:tcW w:w="3408" w:type="dxa"/>
          </w:tcPr>
          <w:p w14:paraId="3DAE1C4C" w14:textId="77777777" w:rsidR="00444821" w:rsidRDefault="00791539">
            <w:r>
              <w:t>Training date</w:t>
            </w:r>
          </w:p>
        </w:tc>
      </w:tr>
      <w:tr w:rsidR="00444821" w14:paraId="17A389B0" w14:textId="77777777">
        <w:trPr>
          <w:jc w:val="center"/>
        </w:trPr>
        <w:tc>
          <w:tcPr>
            <w:tcW w:w="3408" w:type="dxa"/>
          </w:tcPr>
          <w:p w14:paraId="673ABF61" w14:textId="77777777" w:rsidR="00444821" w:rsidRDefault="00791539">
            <w:r>
              <w:t>participants_json</w:t>
            </w:r>
          </w:p>
        </w:tc>
        <w:tc>
          <w:tcPr>
            <w:tcW w:w="3408" w:type="dxa"/>
          </w:tcPr>
          <w:p w14:paraId="53CCE219" w14:textId="77777777" w:rsidR="00444821" w:rsidRDefault="00791539">
            <w:r>
              <w:t>json</w:t>
            </w:r>
          </w:p>
        </w:tc>
        <w:tc>
          <w:tcPr>
            <w:tcW w:w="3408" w:type="dxa"/>
          </w:tcPr>
          <w:p w14:paraId="760ACE91" w14:textId="77777777" w:rsidR="00444821" w:rsidRDefault="00791539">
            <w:r>
              <w:t>List of participants</w:t>
            </w:r>
          </w:p>
        </w:tc>
      </w:tr>
    </w:tbl>
    <w:p w14:paraId="77E5E5E6" w14:textId="77777777" w:rsidR="00444821" w:rsidRDefault="00444821"/>
    <w:p w14:paraId="49B194E7" w14:textId="77777777" w:rsidR="00444821" w:rsidRDefault="00791539">
      <w:pPr>
        <w:pStyle w:val="Heading2"/>
      </w:pPr>
      <w:r>
        <w:t>ProgramReviewUpdate</w:t>
      </w:r>
    </w:p>
    <w:tbl>
      <w:tblPr>
        <w:tblStyle w:val="TableGrid"/>
        <w:tblW w:w="0" w:type="auto"/>
        <w:jc w:val="center"/>
        <w:tblLook w:val="04A0" w:firstRow="1" w:lastRow="0" w:firstColumn="1" w:lastColumn="0" w:noHBand="0" w:noVBand="1"/>
      </w:tblPr>
      <w:tblGrid>
        <w:gridCol w:w="3407"/>
        <w:gridCol w:w="3403"/>
        <w:gridCol w:w="3404"/>
      </w:tblGrid>
      <w:tr w:rsidR="00444821" w14:paraId="189ED2B4" w14:textId="77777777">
        <w:trPr>
          <w:jc w:val="center"/>
        </w:trPr>
        <w:tc>
          <w:tcPr>
            <w:tcW w:w="3408" w:type="dxa"/>
            <w:shd w:val="clear" w:color="auto" w:fill="1F4E78"/>
            <w:vAlign w:val="center"/>
          </w:tcPr>
          <w:p w14:paraId="3CAA2E92" w14:textId="77777777" w:rsidR="00444821" w:rsidRDefault="00791539">
            <w:r>
              <w:rPr>
                <w:b/>
                <w:color w:val="FFFFFF"/>
              </w:rPr>
              <w:t>Field</w:t>
            </w:r>
          </w:p>
        </w:tc>
        <w:tc>
          <w:tcPr>
            <w:tcW w:w="3408" w:type="dxa"/>
            <w:shd w:val="clear" w:color="auto" w:fill="1F4E78"/>
            <w:vAlign w:val="center"/>
          </w:tcPr>
          <w:p w14:paraId="67C969E8" w14:textId="77777777" w:rsidR="00444821" w:rsidRDefault="00791539">
            <w:r>
              <w:rPr>
                <w:b/>
                <w:color w:val="FFFFFF"/>
              </w:rPr>
              <w:t>Type</w:t>
            </w:r>
          </w:p>
        </w:tc>
        <w:tc>
          <w:tcPr>
            <w:tcW w:w="3408" w:type="dxa"/>
            <w:shd w:val="clear" w:color="auto" w:fill="1F4E78"/>
            <w:vAlign w:val="center"/>
          </w:tcPr>
          <w:p w14:paraId="34F0E570" w14:textId="77777777" w:rsidR="00444821" w:rsidRDefault="00791539">
            <w:r>
              <w:rPr>
                <w:b/>
                <w:color w:val="FFFFFF"/>
              </w:rPr>
              <w:t>Notes</w:t>
            </w:r>
          </w:p>
        </w:tc>
      </w:tr>
      <w:tr w:rsidR="00444821" w14:paraId="34910FDB" w14:textId="77777777">
        <w:trPr>
          <w:jc w:val="center"/>
        </w:trPr>
        <w:tc>
          <w:tcPr>
            <w:tcW w:w="3408" w:type="dxa"/>
          </w:tcPr>
          <w:p w14:paraId="20061524" w14:textId="77777777" w:rsidR="00444821" w:rsidRDefault="00791539">
            <w:r>
              <w:t>id</w:t>
            </w:r>
          </w:p>
        </w:tc>
        <w:tc>
          <w:tcPr>
            <w:tcW w:w="3408" w:type="dxa"/>
          </w:tcPr>
          <w:p w14:paraId="2465C013" w14:textId="77777777" w:rsidR="00444821" w:rsidRDefault="00791539">
            <w:r>
              <w:t>UUID</w:t>
            </w:r>
          </w:p>
        </w:tc>
        <w:tc>
          <w:tcPr>
            <w:tcW w:w="3408" w:type="dxa"/>
          </w:tcPr>
          <w:p w14:paraId="6E866301" w14:textId="77777777" w:rsidR="00444821" w:rsidRDefault="00791539">
            <w:r>
              <w:t>Primary key</w:t>
            </w:r>
          </w:p>
        </w:tc>
      </w:tr>
      <w:tr w:rsidR="00444821" w14:paraId="4358D48D" w14:textId="77777777">
        <w:trPr>
          <w:jc w:val="center"/>
        </w:trPr>
        <w:tc>
          <w:tcPr>
            <w:tcW w:w="3408" w:type="dxa"/>
          </w:tcPr>
          <w:p w14:paraId="3C1A0D04" w14:textId="77777777" w:rsidR="00444821" w:rsidRDefault="00791539">
            <w:r>
              <w:t>workspace_id</w:t>
            </w:r>
          </w:p>
        </w:tc>
        <w:tc>
          <w:tcPr>
            <w:tcW w:w="3408" w:type="dxa"/>
          </w:tcPr>
          <w:p w14:paraId="4E721EBB" w14:textId="77777777" w:rsidR="00444821" w:rsidRDefault="00791539">
            <w:r>
              <w:t>UUID FK</w:t>
            </w:r>
          </w:p>
        </w:tc>
        <w:tc>
          <w:tcPr>
            <w:tcW w:w="3408" w:type="dxa"/>
          </w:tcPr>
          <w:p w14:paraId="0B11C254" w14:textId="77777777" w:rsidR="00444821" w:rsidRDefault="00791539">
            <w:r>
              <w:t>Belongs to workspace</w:t>
            </w:r>
          </w:p>
        </w:tc>
      </w:tr>
      <w:tr w:rsidR="00444821" w14:paraId="5A416F9D" w14:textId="77777777">
        <w:trPr>
          <w:jc w:val="center"/>
        </w:trPr>
        <w:tc>
          <w:tcPr>
            <w:tcW w:w="3408" w:type="dxa"/>
          </w:tcPr>
          <w:p w14:paraId="41DEFC5D" w14:textId="77777777" w:rsidR="00444821" w:rsidRDefault="00791539">
            <w:r>
              <w:lastRenderedPageBreak/>
              <w:t>trigger_type</w:t>
            </w:r>
          </w:p>
        </w:tc>
        <w:tc>
          <w:tcPr>
            <w:tcW w:w="3408" w:type="dxa"/>
          </w:tcPr>
          <w:p w14:paraId="22845F24" w14:textId="77777777" w:rsidR="00444821" w:rsidRDefault="00791539">
            <w:r>
              <w:t>enum</w:t>
            </w:r>
          </w:p>
        </w:tc>
        <w:tc>
          <w:tcPr>
            <w:tcW w:w="3408" w:type="dxa"/>
          </w:tcPr>
          <w:p w14:paraId="4B42BC5F" w14:textId="77777777" w:rsidR="00444821" w:rsidRDefault="00791539">
            <w:r>
              <w:t>Scheduled / regulatory / incident / evaluation / system / personnel / other</w:t>
            </w:r>
          </w:p>
        </w:tc>
      </w:tr>
      <w:tr w:rsidR="00444821" w14:paraId="1BBCB87D" w14:textId="77777777">
        <w:trPr>
          <w:jc w:val="center"/>
        </w:trPr>
        <w:tc>
          <w:tcPr>
            <w:tcW w:w="3408" w:type="dxa"/>
          </w:tcPr>
          <w:p w14:paraId="1B63B17B" w14:textId="77777777" w:rsidR="00444821" w:rsidRDefault="00791539">
            <w:r>
              <w:t>changes_json</w:t>
            </w:r>
          </w:p>
        </w:tc>
        <w:tc>
          <w:tcPr>
            <w:tcW w:w="3408" w:type="dxa"/>
          </w:tcPr>
          <w:p w14:paraId="5A9C6E2F" w14:textId="77777777" w:rsidR="00444821" w:rsidRDefault="00791539">
            <w:r>
              <w:t>json</w:t>
            </w:r>
          </w:p>
        </w:tc>
        <w:tc>
          <w:tcPr>
            <w:tcW w:w="3408" w:type="dxa"/>
          </w:tcPr>
          <w:p w14:paraId="3E3BEB3F" w14:textId="77777777" w:rsidR="00444821" w:rsidRDefault="00791539">
            <w:r>
              <w:t>Structured changes</w:t>
            </w:r>
          </w:p>
        </w:tc>
      </w:tr>
      <w:tr w:rsidR="00444821" w14:paraId="4BAA713E" w14:textId="77777777">
        <w:trPr>
          <w:jc w:val="center"/>
        </w:trPr>
        <w:tc>
          <w:tcPr>
            <w:tcW w:w="3408" w:type="dxa"/>
          </w:tcPr>
          <w:p w14:paraId="31FE5CC4" w14:textId="77777777" w:rsidR="00444821" w:rsidRDefault="00791539">
            <w:r>
              <w:t>resulting_program_version_id</w:t>
            </w:r>
          </w:p>
        </w:tc>
        <w:tc>
          <w:tcPr>
            <w:tcW w:w="3408" w:type="dxa"/>
          </w:tcPr>
          <w:p w14:paraId="06399E61" w14:textId="77777777" w:rsidR="00444821" w:rsidRDefault="00791539">
            <w:r>
              <w:t>UUID FK</w:t>
            </w:r>
          </w:p>
        </w:tc>
        <w:tc>
          <w:tcPr>
            <w:tcW w:w="3408" w:type="dxa"/>
          </w:tcPr>
          <w:p w14:paraId="6B7D942D" w14:textId="77777777" w:rsidR="00444821" w:rsidRDefault="00791539">
            <w:r>
              <w:t>New generated version</w:t>
            </w:r>
          </w:p>
        </w:tc>
      </w:tr>
      <w:tr w:rsidR="00444821" w14:paraId="560D4892" w14:textId="77777777">
        <w:trPr>
          <w:jc w:val="center"/>
        </w:trPr>
        <w:tc>
          <w:tcPr>
            <w:tcW w:w="3408" w:type="dxa"/>
          </w:tcPr>
          <w:p w14:paraId="64C72AC4" w14:textId="77777777" w:rsidR="00444821" w:rsidRDefault="00791539">
            <w:r>
              <w:t>status</w:t>
            </w:r>
          </w:p>
        </w:tc>
        <w:tc>
          <w:tcPr>
            <w:tcW w:w="3408" w:type="dxa"/>
          </w:tcPr>
          <w:p w14:paraId="47C099D6" w14:textId="77777777" w:rsidR="00444821" w:rsidRDefault="00791539">
            <w:r>
              <w:t>enum</w:t>
            </w:r>
          </w:p>
        </w:tc>
        <w:tc>
          <w:tcPr>
            <w:tcW w:w="3408" w:type="dxa"/>
          </w:tcPr>
          <w:p w14:paraId="42DA9184" w14:textId="77777777" w:rsidR="00444821" w:rsidRDefault="00791539">
            <w:r>
              <w:t>Draft / approved / implemented</w:t>
            </w:r>
          </w:p>
        </w:tc>
      </w:tr>
    </w:tbl>
    <w:p w14:paraId="56A5FE27" w14:textId="77777777" w:rsidR="00444821" w:rsidRDefault="00444821"/>
    <w:p w14:paraId="3913F456" w14:textId="77777777" w:rsidR="00444821" w:rsidRDefault="00791539">
      <w:pPr>
        <w:pStyle w:val="Heading2"/>
      </w:pPr>
      <w:r>
        <w:t>UsageEvent</w:t>
      </w:r>
    </w:p>
    <w:tbl>
      <w:tblPr>
        <w:tblStyle w:val="TableGrid"/>
        <w:tblW w:w="0" w:type="auto"/>
        <w:jc w:val="center"/>
        <w:tblLook w:val="04A0" w:firstRow="1" w:lastRow="0" w:firstColumn="1" w:lastColumn="0" w:noHBand="0" w:noVBand="1"/>
      </w:tblPr>
      <w:tblGrid>
        <w:gridCol w:w="3405"/>
        <w:gridCol w:w="3404"/>
        <w:gridCol w:w="3405"/>
      </w:tblGrid>
      <w:tr w:rsidR="00444821" w14:paraId="2EE15D40" w14:textId="77777777">
        <w:trPr>
          <w:jc w:val="center"/>
        </w:trPr>
        <w:tc>
          <w:tcPr>
            <w:tcW w:w="3408" w:type="dxa"/>
            <w:shd w:val="clear" w:color="auto" w:fill="1F4E78"/>
            <w:vAlign w:val="center"/>
          </w:tcPr>
          <w:p w14:paraId="4D915CBC" w14:textId="77777777" w:rsidR="00444821" w:rsidRDefault="00791539">
            <w:r>
              <w:rPr>
                <w:b/>
                <w:color w:val="FFFFFF"/>
              </w:rPr>
              <w:t>Field</w:t>
            </w:r>
          </w:p>
        </w:tc>
        <w:tc>
          <w:tcPr>
            <w:tcW w:w="3408" w:type="dxa"/>
            <w:shd w:val="clear" w:color="auto" w:fill="1F4E78"/>
            <w:vAlign w:val="center"/>
          </w:tcPr>
          <w:p w14:paraId="5C9F7BCD" w14:textId="77777777" w:rsidR="00444821" w:rsidRDefault="00791539">
            <w:r>
              <w:rPr>
                <w:b/>
                <w:color w:val="FFFFFF"/>
              </w:rPr>
              <w:t>Type</w:t>
            </w:r>
          </w:p>
        </w:tc>
        <w:tc>
          <w:tcPr>
            <w:tcW w:w="3408" w:type="dxa"/>
            <w:shd w:val="clear" w:color="auto" w:fill="1F4E78"/>
            <w:vAlign w:val="center"/>
          </w:tcPr>
          <w:p w14:paraId="6D5D49B4" w14:textId="77777777" w:rsidR="00444821" w:rsidRDefault="00791539">
            <w:r>
              <w:rPr>
                <w:b/>
                <w:color w:val="FFFFFF"/>
              </w:rPr>
              <w:t>Notes</w:t>
            </w:r>
          </w:p>
        </w:tc>
      </w:tr>
      <w:tr w:rsidR="00444821" w14:paraId="005E1200" w14:textId="77777777">
        <w:trPr>
          <w:jc w:val="center"/>
        </w:trPr>
        <w:tc>
          <w:tcPr>
            <w:tcW w:w="3408" w:type="dxa"/>
          </w:tcPr>
          <w:p w14:paraId="16C33898" w14:textId="77777777" w:rsidR="00444821" w:rsidRDefault="00791539">
            <w:r>
              <w:t>id</w:t>
            </w:r>
          </w:p>
        </w:tc>
        <w:tc>
          <w:tcPr>
            <w:tcW w:w="3408" w:type="dxa"/>
          </w:tcPr>
          <w:p w14:paraId="5A5ED89D" w14:textId="77777777" w:rsidR="00444821" w:rsidRDefault="00791539">
            <w:r>
              <w:t>UUID</w:t>
            </w:r>
          </w:p>
        </w:tc>
        <w:tc>
          <w:tcPr>
            <w:tcW w:w="3408" w:type="dxa"/>
          </w:tcPr>
          <w:p w14:paraId="03A8DE20" w14:textId="77777777" w:rsidR="00444821" w:rsidRDefault="00791539">
            <w:r>
              <w:t>Primary key</w:t>
            </w:r>
          </w:p>
        </w:tc>
      </w:tr>
      <w:tr w:rsidR="00444821" w14:paraId="564F6F13" w14:textId="77777777">
        <w:trPr>
          <w:jc w:val="center"/>
        </w:trPr>
        <w:tc>
          <w:tcPr>
            <w:tcW w:w="3408" w:type="dxa"/>
          </w:tcPr>
          <w:p w14:paraId="33E52919" w14:textId="77777777" w:rsidR="00444821" w:rsidRDefault="00791539">
            <w:r>
              <w:t>workspace_id</w:t>
            </w:r>
          </w:p>
        </w:tc>
        <w:tc>
          <w:tcPr>
            <w:tcW w:w="3408" w:type="dxa"/>
          </w:tcPr>
          <w:p w14:paraId="7966662B" w14:textId="77777777" w:rsidR="00444821" w:rsidRDefault="00791539">
            <w:r>
              <w:t>UUID FK</w:t>
            </w:r>
          </w:p>
        </w:tc>
        <w:tc>
          <w:tcPr>
            <w:tcW w:w="3408" w:type="dxa"/>
          </w:tcPr>
          <w:p w14:paraId="686A6FC9" w14:textId="77777777" w:rsidR="00444821" w:rsidRDefault="00791539">
            <w:r>
              <w:t>Belongs to workspace</w:t>
            </w:r>
          </w:p>
        </w:tc>
      </w:tr>
      <w:tr w:rsidR="00444821" w14:paraId="336228E3" w14:textId="77777777">
        <w:trPr>
          <w:jc w:val="center"/>
        </w:trPr>
        <w:tc>
          <w:tcPr>
            <w:tcW w:w="3408" w:type="dxa"/>
          </w:tcPr>
          <w:p w14:paraId="40650BD0" w14:textId="77777777" w:rsidR="00444821" w:rsidRDefault="00791539">
            <w:r>
              <w:t>customer_file_id</w:t>
            </w:r>
          </w:p>
        </w:tc>
        <w:tc>
          <w:tcPr>
            <w:tcW w:w="3408" w:type="dxa"/>
          </w:tcPr>
          <w:p w14:paraId="7F82F137" w14:textId="77777777" w:rsidR="00444821" w:rsidRDefault="00791539">
            <w:r>
              <w:t>UUID FK nullable</w:t>
            </w:r>
          </w:p>
        </w:tc>
        <w:tc>
          <w:tcPr>
            <w:tcW w:w="3408" w:type="dxa"/>
          </w:tcPr>
          <w:p w14:paraId="5D6CD632" w14:textId="77777777" w:rsidR="00444821" w:rsidRDefault="00791539">
            <w:r>
              <w:t>Optional</w:t>
            </w:r>
          </w:p>
        </w:tc>
      </w:tr>
      <w:tr w:rsidR="00444821" w14:paraId="6936AD80" w14:textId="77777777">
        <w:trPr>
          <w:jc w:val="center"/>
        </w:trPr>
        <w:tc>
          <w:tcPr>
            <w:tcW w:w="3408" w:type="dxa"/>
          </w:tcPr>
          <w:p w14:paraId="57C75572" w14:textId="77777777" w:rsidR="00444821" w:rsidRDefault="00791539">
            <w:r>
              <w:t>check_request_id</w:t>
            </w:r>
          </w:p>
        </w:tc>
        <w:tc>
          <w:tcPr>
            <w:tcW w:w="3408" w:type="dxa"/>
          </w:tcPr>
          <w:p w14:paraId="1525CD1C" w14:textId="77777777" w:rsidR="00444821" w:rsidRDefault="00791539">
            <w:r>
              <w:t>UUID FK nullable</w:t>
            </w:r>
          </w:p>
        </w:tc>
        <w:tc>
          <w:tcPr>
            <w:tcW w:w="3408" w:type="dxa"/>
          </w:tcPr>
          <w:p w14:paraId="663A64B7" w14:textId="77777777" w:rsidR="00444821" w:rsidRDefault="00791539">
            <w:r>
              <w:t>Optional</w:t>
            </w:r>
          </w:p>
        </w:tc>
      </w:tr>
      <w:tr w:rsidR="00444821" w14:paraId="421987FA" w14:textId="77777777">
        <w:trPr>
          <w:jc w:val="center"/>
        </w:trPr>
        <w:tc>
          <w:tcPr>
            <w:tcW w:w="3408" w:type="dxa"/>
          </w:tcPr>
          <w:p w14:paraId="71AAEC5A" w14:textId="77777777" w:rsidR="00444821" w:rsidRDefault="00791539">
            <w:r>
              <w:t>event_type</w:t>
            </w:r>
          </w:p>
        </w:tc>
        <w:tc>
          <w:tcPr>
            <w:tcW w:w="3408" w:type="dxa"/>
          </w:tcPr>
          <w:p w14:paraId="453A2544" w14:textId="77777777" w:rsidR="00444821" w:rsidRDefault="00791539">
            <w:r>
              <w:t>enum</w:t>
            </w:r>
          </w:p>
        </w:tc>
        <w:tc>
          <w:tcPr>
            <w:tcW w:w="3408" w:type="dxa"/>
          </w:tcPr>
          <w:p w14:paraId="62B4832F" w14:textId="77777777" w:rsidR="00444821" w:rsidRDefault="00791539">
            <w:r>
              <w:t>API check / subscription / adjustment</w:t>
            </w:r>
          </w:p>
        </w:tc>
      </w:tr>
      <w:tr w:rsidR="00444821" w14:paraId="65651138" w14:textId="77777777">
        <w:trPr>
          <w:jc w:val="center"/>
        </w:trPr>
        <w:tc>
          <w:tcPr>
            <w:tcW w:w="3408" w:type="dxa"/>
          </w:tcPr>
          <w:p w14:paraId="68825CDB" w14:textId="77777777" w:rsidR="00444821" w:rsidRDefault="00791539">
            <w:r>
              <w:t>quantity</w:t>
            </w:r>
          </w:p>
        </w:tc>
        <w:tc>
          <w:tcPr>
            <w:tcW w:w="3408" w:type="dxa"/>
          </w:tcPr>
          <w:p w14:paraId="6C3131FF" w14:textId="77777777" w:rsidR="00444821" w:rsidRDefault="00791539">
            <w:r>
              <w:t>integer</w:t>
            </w:r>
          </w:p>
        </w:tc>
        <w:tc>
          <w:tcPr>
            <w:tcW w:w="3408" w:type="dxa"/>
          </w:tcPr>
          <w:p w14:paraId="3657E7D1" w14:textId="77777777" w:rsidR="00444821" w:rsidRDefault="00791539">
            <w:r>
              <w:t>Units</w:t>
            </w:r>
          </w:p>
        </w:tc>
      </w:tr>
      <w:tr w:rsidR="00444821" w14:paraId="44095F47" w14:textId="77777777">
        <w:trPr>
          <w:jc w:val="center"/>
        </w:trPr>
        <w:tc>
          <w:tcPr>
            <w:tcW w:w="3408" w:type="dxa"/>
          </w:tcPr>
          <w:p w14:paraId="71527871" w14:textId="77777777" w:rsidR="00444821" w:rsidRDefault="00791539">
            <w:r>
              <w:t>amount</w:t>
            </w:r>
          </w:p>
        </w:tc>
        <w:tc>
          <w:tcPr>
            <w:tcW w:w="3408" w:type="dxa"/>
          </w:tcPr>
          <w:p w14:paraId="03E384DC" w14:textId="77777777" w:rsidR="00444821" w:rsidRDefault="00791539">
            <w:r>
              <w:t>decimal</w:t>
            </w:r>
          </w:p>
        </w:tc>
        <w:tc>
          <w:tcPr>
            <w:tcW w:w="3408" w:type="dxa"/>
          </w:tcPr>
          <w:p w14:paraId="4A6C9E80" w14:textId="77777777" w:rsidR="00444821" w:rsidRDefault="00791539">
            <w:r>
              <w:t>Charge amount</w:t>
            </w:r>
          </w:p>
        </w:tc>
      </w:tr>
    </w:tbl>
    <w:p w14:paraId="36990B46" w14:textId="77777777" w:rsidR="00444821" w:rsidRDefault="00444821"/>
    <w:p w14:paraId="28524629" w14:textId="77777777" w:rsidR="00444821" w:rsidRDefault="00791539">
      <w:pPr>
        <w:pStyle w:val="Heading1"/>
      </w:pPr>
      <w:r>
        <w:t>7. Form-to-data mapping</w:t>
      </w:r>
    </w:p>
    <w:tbl>
      <w:tblPr>
        <w:tblStyle w:val="TableGrid"/>
        <w:tblW w:w="0" w:type="auto"/>
        <w:jc w:val="center"/>
        <w:tblLook w:val="04A0" w:firstRow="1" w:lastRow="0" w:firstColumn="1" w:lastColumn="0" w:noHBand="0" w:noVBand="1"/>
      </w:tblPr>
      <w:tblGrid>
        <w:gridCol w:w="3404"/>
        <w:gridCol w:w="3406"/>
        <w:gridCol w:w="3404"/>
      </w:tblGrid>
      <w:tr w:rsidR="00444821" w14:paraId="7E535F6F" w14:textId="77777777">
        <w:trPr>
          <w:jc w:val="center"/>
        </w:trPr>
        <w:tc>
          <w:tcPr>
            <w:tcW w:w="3408" w:type="dxa"/>
            <w:shd w:val="clear" w:color="auto" w:fill="1F4E78"/>
            <w:vAlign w:val="center"/>
          </w:tcPr>
          <w:p w14:paraId="775A628A" w14:textId="77777777" w:rsidR="00444821" w:rsidRDefault="00791539">
            <w:r>
              <w:rPr>
                <w:b/>
                <w:color w:val="FFFFFF"/>
              </w:rPr>
              <w:t>Form / workflow</w:t>
            </w:r>
          </w:p>
        </w:tc>
        <w:tc>
          <w:tcPr>
            <w:tcW w:w="3408" w:type="dxa"/>
            <w:shd w:val="clear" w:color="auto" w:fill="1F4E78"/>
            <w:vAlign w:val="center"/>
          </w:tcPr>
          <w:p w14:paraId="61834B8E" w14:textId="77777777" w:rsidR="00444821" w:rsidRDefault="00791539">
            <w:r>
              <w:rPr>
                <w:b/>
                <w:color w:val="FFFFFF"/>
              </w:rPr>
              <w:t>Primary object(s) updated</w:t>
            </w:r>
          </w:p>
        </w:tc>
        <w:tc>
          <w:tcPr>
            <w:tcW w:w="3408" w:type="dxa"/>
            <w:shd w:val="clear" w:color="auto" w:fill="1F4E78"/>
            <w:vAlign w:val="center"/>
          </w:tcPr>
          <w:p w14:paraId="04F67782" w14:textId="77777777" w:rsidR="00444821" w:rsidRDefault="00791539">
            <w:r>
              <w:rPr>
                <w:b/>
                <w:color w:val="FFFFFF"/>
              </w:rPr>
              <w:t>System outputs triggered</w:t>
            </w:r>
          </w:p>
        </w:tc>
      </w:tr>
      <w:tr w:rsidR="00444821" w14:paraId="24A82EFE" w14:textId="77777777">
        <w:trPr>
          <w:jc w:val="center"/>
        </w:trPr>
        <w:tc>
          <w:tcPr>
            <w:tcW w:w="3408" w:type="dxa"/>
          </w:tcPr>
          <w:p w14:paraId="5F8121C7" w14:textId="77777777" w:rsidR="00444821" w:rsidRDefault="00791539">
            <w:r>
              <w:t>Practice / Business Profile Intake Form</w:t>
            </w:r>
          </w:p>
        </w:tc>
        <w:tc>
          <w:tcPr>
            <w:tcW w:w="3408" w:type="dxa"/>
          </w:tcPr>
          <w:p w14:paraId="77F9C441" w14:textId="77777777" w:rsidR="00444821" w:rsidRDefault="00791539">
            <w:r>
              <w:t>Workspace / BusinessAccount, ProgramSetupSubmission</w:t>
            </w:r>
          </w:p>
        </w:tc>
        <w:tc>
          <w:tcPr>
            <w:tcW w:w="3408" w:type="dxa"/>
          </w:tcPr>
          <w:p w14:paraId="43EAE035" w14:textId="77777777" w:rsidR="00444821" w:rsidRDefault="00791539">
            <w:r>
              <w:t>Implementation progress update</w:t>
            </w:r>
          </w:p>
        </w:tc>
      </w:tr>
      <w:tr w:rsidR="00444821" w14:paraId="3EA1E47B" w14:textId="77777777">
        <w:trPr>
          <w:jc w:val="center"/>
        </w:trPr>
        <w:tc>
          <w:tcPr>
            <w:tcW w:w="3408" w:type="dxa"/>
          </w:tcPr>
          <w:p w14:paraId="631F82AA" w14:textId="77777777" w:rsidR="00444821" w:rsidRDefault="00791539">
            <w:r>
              <w:t>Designated Services Applicability Form</w:t>
            </w:r>
          </w:p>
        </w:tc>
        <w:tc>
          <w:tcPr>
            <w:tcW w:w="3408" w:type="dxa"/>
          </w:tcPr>
          <w:p w14:paraId="4AE49D08" w14:textId="77777777" w:rsidR="00444821" w:rsidRDefault="00791539">
            <w:r>
              <w:t>Workspace / BusinessAccount, ProgramSetupSubmission</w:t>
            </w:r>
          </w:p>
        </w:tc>
        <w:tc>
          <w:tcPr>
            <w:tcW w:w="3408" w:type="dxa"/>
          </w:tcPr>
          <w:p w14:paraId="3F691D9D" w14:textId="77777777" w:rsidR="00444821" w:rsidRDefault="00791539">
            <w:r>
              <w:t>Industry pathway, designated-service routing</w:t>
            </w:r>
          </w:p>
        </w:tc>
      </w:tr>
      <w:tr w:rsidR="00444821" w14:paraId="3660CC02" w14:textId="77777777">
        <w:trPr>
          <w:jc w:val="center"/>
        </w:trPr>
        <w:tc>
          <w:tcPr>
            <w:tcW w:w="3408" w:type="dxa"/>
          </w:tcPr>
          <w:p w14:paraId="63C7115B" w14:textId="77777777" w:rsidR="00444821" w:rsidRDefault="00791539">
            <w:r>
              <w:t>Governance and AML Program Setup Form</w:t>
            </w:r>
          </w:p>
        </w:tc>
        <w:tc>
          <w:tcPr>
            <w:tcW w:w="3408" w:type="dxa"/>
          </w:tcPr>
          <w:p w14:paraId="66F1C59E" w14:textId="77777777" w:rsidR="00444821" w:rsidRDefault="00791539">
            <w:r>
              <w:t>ProgramSetupSubmission</w:t>
            </w:r>
          </w:p>
        </w:tc>
        <w:tc>
          <w:tcPr>
            <w:tcW w:w="3408" w:type="dxa"/>
          </w:tcPr>
          <w:p w14:paraId="64373E60" w14:textId="77777777" w:rsidR="00444821" w:rsidRDefault="00791539">
            <w:r>
              <w:t>Governance configuration values</w:t>
            </w:r>
          </w:p>
        </w:tc>
      </w:tr>
      <w:tr w:rsidR="00444821" w14:paraId="03F338DC" w14:textId="77777777">
        <w:trPr>
          <w:jc w:val="center"/>
        </w:trPr>
        <w:tc>
          <w:tcPr>
            <w:tcW w:w="3408" w:type="dxa"/>
          </w:tcPr>
          <w:p w14:paraId="3A7F281E" w14:textId="77777777" w:rsidR="00444821" w:rsidRDefault="00791539">
            <w:r>
              <w:t>AML Roles and Responsibilities Form</w:t>
            </w:r>
          </w:p>
        </w:tc>
        <w:tc>
          <w:tcPr>
            <w:tcW w:w="3408" w:type="dxa"/>
          </w:tcPr>
          <w:p w14:paraId="3B32D400" w14:textId="77777777" w:rsidR="00444821" w:rsidRDefault="00791539">
            <w:r>
              <w:t>ProgramSetupSubmission</w:t>
            </w:r>
          </w:p>
        </w:tc>
        <w:tc>
          <w:tcPr>
            <w:tcW w:w="3408" w:type="dxa"/>
          </w:tcPr>
          <w:p w14:paraId="27FBDA52" w14:textId="77777777" w:rsidR="00444821" w:rsidRDefault="00791539">
            <w:r>
              <w:t>Role matrix output</w:t>
            </w:r>
          </w:p>
        </w:tc>
      </w:tr>
      <w:tr w:rsidR="00444821" w14:paraId="6CCDF071" w14:textId="77777777">
        <w:trPr>
          <w:jc w:val="center"/>
        </w:trPr>
        <w:tc>
          <w:tcPr>
            <w:tcW w:w="3408" w:type="dxa"/>
          </w:tcPr>
          <w:p w14:paraId="24D904D3" w14:textId="77777777" w:rsidR="00444821" w:rsidRDefault="00791539">
            <w:r>
              <w:t>Compliance Officer Appointment Form</w:t>
            </w:r>
          </w:p>
        </w:tc>
        <w:tc>
          <w:tcPr>
            <w:tcW w:w="3408" w:type="dxa"/>
          </w:tcPr>
          <w:p w14:paraId="349ACF45" w14:textId="77777777" w:rsidR="00444821" w:rsidRDefault="00791539">
            <w:r>
              <w:t>User / role assignment, ProgramSetupSubmission</w:t>
            </w:r>
          </w:p>
        </w:tc>
        <w:tc>
          <w:tcPr>
            <w:tcW w:w="3408" w:type="dxa"/>
          </w:tcPr>
          <w:p w14:paraId="320E61E2" w14:textId="77777777" w:rsidR="00444821" w:rsidRDefault="00791539">
            <w:r>
              <w:t>Compliance Officer profile</w:t>
            </w:r>
          </w:p>
        </w:tc>
      </w:tr>
      <w:tr w:rsidR="00444821" w14:paraId="4F80983E" w14:textId="77777777">
        <w:trPr>
          <w:jc w:val="center"/>
        </w:trPr>
        <w:tc>
          <w:tcPr>
            <w:tcW w:w="3408" w:type="dxa"/>
          </w:tcPr>
          <w:p w14:paraId="338E1AFC" w14:textId="77777777" w:rsidR="00444821" w:rsidRDefault="00791539">
            <w:r>
              <w:t>Personnel Suitability / Statutory Declaration Form</w:t>
            </w:r>
          </w:p>
        </w:tc>
        <w:tc>
          <w:tcPr>
            <w:tcW w:w="3408" w:type="dxa"/>
          </w:tcPr>
          <w:p w14:paraId="6DADF9CE" w14:textId="77777777" w:rsidR="00444821" w:rsidRDefault="00791539">
            <w:r>
              <w:t>ProgramSetupSubmission or personnel record</w:t>
            </w:r>
          </w:p>
        </w:tc>
        <w:tc>
          <w:tcPr>
            <w:tcW w:w="3408" w:type="dxa"/>
          </w:tcPr>
          <w:p w14:paraId="46553FE2" w14:textId="77777777" w:rsidR="00444821" w:rsidRDefault="00791539">
            <w:r>
              <w:t>Suitability evidence status</w:t>
            </w:r>
          </w:p>
        </w:tc>
      </w:tr>
      <w:tr w:rsidR="00444821" w14:paraId="46AB7B2B" w14:textId="77777777">
        <w:trPr>
          <w:jc w:val="center"/>
        </w:trPr>
        <w:tc>
          <w:tcPr>
            <w:tcW w:w="3408" w:type="dxa"/>
          </w:tcPr>
          <w:p w14:paraId="135D65E2" w14:textId="77777777" w:rsidR="00444821" w:rsidRDefault="00791539">
            <w:r>
              <w:t>AML/CTF Training Record</w:t>
            </w:r>
          </w:p>
        </w:tc>
        <w:tc>
          <w:tcPr>
            <w:tcW w:w="3408" w:type="dxa"/>
          </w:tcPr>
          <w:p w14:paraId="011A3D09" w14:textId="77777777" w:rsidR="00444821" w:rsidRDefault="00791539">
            <w:r>
              <w:t>TrainingRecord</w:t>
            </w:r>
          </w:p>
        </w:tc>
        <w:tc>
          <w:tcPr>
            <w:tcW w:w="3408" w:type="dxa"/>
          </w:tcPr>
          <w:p w14:paraId="66A44301" w14:textId="77777777" w:rsidR="00444821" w:rsidRDefault="00791539">
            <w:r>
              <w:t>Program health indicator</w:t>
            </w:r>
          </w:p>
        </w:tc>
      </w:tr>
      <w:tr w:rsidR="00444821" w14:paraId="08FC2C4C" w14:textId="77777777">
        <w:trPr>
          <w:jc w:val="center"/>
        </w:trPr>
        <w:tc>
          <w:tcPr>
            <w:tcW w:w="3408" w:type="dxa"/>
          </w:tcPr>
          <w:p w14:paraId="3BA104F3" w14:textId="77777777" w:rsidR="00444821" w:rsidRDefault="00791539">
            <w:r>
              <w:t>AML/CTF Program Review / Update Record</w:t>
            </w:r>
          </w:p>
        </w:tc>
        <w:tc>
          <w:tcPr>
            <w:tcW w:w="3408" w:type="dxa"/>
          </w:tcPr>
          <w:p w14:paraId="2B47C06F" w14:textId="77777777" w:rsidR="00444821" w:rsidRDefault="00791539">
            <w:r>
              <w:t>ProgramReviewUpdate</w:t>
            </w:r>
          </w:p>
        </w:tc>
        <w:tc>
          <w:tcPr>
            <w:tcW w:w="3408" w:type="dxa"/>
          </w:tcPr>
          <w:p w14:paraId="7AAE3A36" w14:textId="77777777" w:rsidR="00444821" w:rsidRDefault="00791539">
            <w:r>
              <w:t>New risk snapshot, policy/procedure regeneration</w:t>
            </w:r>
          </w:p>
        </w:tc>
      </w:tr>
      <w:tr w:rsidR="00444821" w14:paraId="1901B453" w14:textId="77777777">
        <w:trPr>
          <w:jc w:val="center"/>
        </w:trPr>
        <w:tc>
          <w:tcPr>
            <w:tcW w:w="3408" w:type="dxa"/>
          </w:tcPr>
          <w:p w14:paraId="4D3C0AB1" w14:textId="77777777" w:rsidR="00444821" w:rsidRDefault="00791539">
            <w:r>
              <w:t>Initial Customer / Client Due Diligence Form</w:t>
            </w:r>
          </w:p>
        </w:tc>
        <w:tc>
          <w:tcPr>
            <w:tcW w:w="3408" w:type="dxa"/>
          </w:tcPr>
          <w:p w14:paraId="13731327" w14:textId="77777777" w:rsidR="00444821" w:rsidRDefault="00791539">
            <w:r>
              <w:t>CustomerFile, CDDRecord</w:t>
            </w:r>
          </w:p>
        </w:tc>
        <w:tc>
          <w:tcPr>
            <w:tcW w:w="3408" w:type="dxa"/>
          </w:tcPr>
          <w:p w14:paraId="40B27365" w14:textId="77777777" w:rsidR="00444821" w:rsidRDefault="00791539">
            <w:r>
              <w:t>Risk rating, check trigger candidates</w:t>
            </w:r>
          </w:p>
        </w:tc>
      </w:tr>
      <w:tr w:rsidR="00444821" w14:paraId="73EBA090" w14:textId="77777777">
        <w:trPr>
          <w:jc w:val="center"/>
        </w:trPr>
        <w:tc>
          <w:tcPr>
            <w:tcW w:w="3408" w:type="dxa"/>
          </w:tcPr>
          <w:p w14:paraId="716F8454" w14:textId="77777777" w:rsidR="00444821" w:rsidRDefault="00791539">
            <w:r>
              <w:t>Enhanced CDD Form</w:t>
            </w:r>
          </w:p>
        </w:tc>
        <w:tc>
          <w:tcPr>
            <w:tcW w:w="3408" w:type="dxa"/>
          </w:tcPr>
          <w:p w14:paraId="5E3482D9" w14:textId="77777777" w:rsidR="00444821" w:rsidRDefault="00791539">
            <w:r>
              <w:t>CDDRecord, Escalation</w:t>
            </w:r>
          </w:p>
        </w:tc>
        <w:tc>
          <w:tcPr>
            <w:tcW w:w="3408" w:type="dxa"/>
          </w:tcPr>
          <w:p w14:paraId="1F8CB43F" w14:textId="77777777" w:rsidR="00444821" w:rsidRDefault="00791539">
            <w:r>
              <w:t>Revised risk and decision outcome</w:t>
            </w:r>
          </w:p>
        </w:tc>
      </w:tr>
      <w:tr w:rsidR="00444821" w14:paraId="44D233B3" w14:textId="77777777">
        <w:trPr>
          <w:jc w:val="center"/>
        </w:trPr>
        <w:tc>
          <w:tcPr>
            <w:tcW w:w="3408" w:type="dxa"/>
          </w:tcPr>
          <w:p w14:paraId="317B9FB0" w14:textId="77777777" w:rsidR="00444821" w:rsidRDefault="00791539">
            <w:r>
              <w:t>Beneficial Ownership and Control Form</w:t>
            </w:r>
          </w:p>
        </w:tc>
        <w:tc>
          <w:tcPr>
            <w:tcW w:w="3408" w:type="dxa"/>
          </w:tcPr>
          <w:p w14:paraId="6EA9E1A6" w14:textId="77777777" w:rsidR="00444821" w:rsidRDefault="00791539">
            <w:r>
              <w:t>BeneficialOwner, CDDRecord</w:t>
            </w:r>
          </w:p>
        </w:tc>
        <w:tc>
          <w:tcPr>
            <w:tcW w:w="3408" w:type="dxa"/>
          </w:tcPr>
          <w:p w14:paraId="06429EC9" w14:textId="77777777" w:rsidR="00444821" w:rsidRDefault="00791539">
            <w:r>
              <w:t>Screening tasks for beneficial owners</w:t>
            </w:r>
          </w:p>
        </w:tc>
      </w:tr>
      <w:tr w:rsidR="00444821" w14:paraId="73D9AFC3" w14:textId="77777777">
        <w:trPr>
          <w:jc w:val="center"/>
        </w:trPr>
        <w:tc>
          <w:tcPr>
            <w:tcW w:w="3408" w:type="dxa"/>
          </w:tcPr>
          <w:p w14:paraId="4F163A16" w14:textId="77777777" w:rsidR="00444821" w:rsidRDefault="00791539">
            <w:r>
              <w:t>Source of Funds / Source of Wealth Form</w:t>
            </w:r>
          </w:p>
        </w:tc>
        <w:tc>
          <w:tcPr>
            <w:tcW w:w="3408" w:type="dxa"/>
          </w:tcPr>
          <w:p w14:paraId="22BF3297" w14:textId="77777777" w:rsidR="00444821" w:rsidRDefault="00791539">
            <w:r>
              <w:t>CDDRecord / related evidence store</w:t>
            </w:r>
          </w:p>
        </w:tc>
        <w:tc>
          <w:tcPr>
            <w:tcW w:w="3408" w:type="dxa"/>
          </w:tcPr>
          <w:p w14:paraId="1C04811B" w14:textId="77777777" w:rsidR="00444821" w:rsidRDefault="00791539">
            <w:r>
              <w:t>Escalation or proceed decision</w:t>
            </w:r>
          </w:p>
        </w:tc>
      </w:tr>
      <w:tr w:rsidR="00444821" w14:paraId="6065E08E" w14:textId="77777777">
        <w:trPr>
          <w:jc w:val="center"/>
        </w:trPr>
        <w:tc>
          <w:tcPr>
            <w:tcW w:w="3408" w:type="dxa"/>
          </w:tcPr>
          <w:p w14:paraId="0138CC92" w14:textId="77777777" w:rsidR="00444821" w:rsidRDefault="00791539">
            <w:r>
              <w:t>Escalation Form</w:t>
            </w:r>
          </w:p>
        </w:tc>
        <w:tc>
          <w:tcPr>
            <w:tcW w:w="3408" w:type="dxa"/>
          </w:tcPr>
          <w:p w14:paraId="7B0CB2E9" w14:textId="77777777" w:rsidR="00444821" w:rsidRDefault="00791539">
            <w:r>
              <w:t>Escalation</w:t>
            </w:r>
          </w:p>
        </w:tc>
        <w:tc>
          <w:tcPr>
            <w:tcW w:w="3408" w:type="dxa"/>
          </w:tcPr>
          <w:p w14:paraId="3138857D" w14:textId="77777777" w:rsidR="00444821" w:rsidRDefault="00791539">
            <w:r>
              <w:t>Reviewer task creation</w:t>
            </w:r>
          </w:p>
        </w:tc>
      </w:tr>
      <w:tr w:rsidR="00444821" w14:paraId="436918E7" w14:textId="77777777">
        <w:trPr>
          <w:jc w:val="center"/>
        </w:trPr>
        <w:tc>
          <w:tcPr>
            <w:tcW w:w="3408" w:type="dxa"/>
          </w:tcPr>
          <w:p w14:paraId="3F6480C0" w14:textId="77777777" w:rsidR="00444821" w:rsidRDefault="00791539">
            <w:r>
              <w:t>Unusual Activity / Suspicious Matter Review Form</w:t>
            </w:r>
          </w:p>
        </w:tc>
        <w:tc>
          <w:tcPr>
            <w:tcW w:w="3408" w:type="dxa"/>
          </w:tcPr>
          <w:p w14:paraId="0DAC2570" w14:textId="77777777" w:rsidR="00444821" w:rsidRDefault="00791539">
            <w:r>
              <w:t>Escalation / review record</w:t>
            </w:r>
          </w:p>
        </w:tc>
        <w:tc>
          <w:tcPr>
            <w:tcW w:w="3408" w:type="dxa"/>
          </w:tcPr>
          <w:p w14:paraId="2024EB71" w14:textId="77777777" w:rsidR="00444821" w:rsidRDefault="00791539">
            <w:r>
              <w:t>Suspicion review outcome</w:t>
            </w:r>
          </w:p>
        </w:tc>
      </w:tr>
      <w:tr w:rsidR="00444821" w14:paraId="19125A0B" w14:textId="77777777">
        <w:trPr>
          <w:jc w:val="center"/>
        </w:trPr>
        <w:tc>
          <w:tcPr>
            <w:tcW w:w="3408" w:type="dxa"/>
          </w:tcPr>
          <w:p w14:paraId="31ED415E" w14:textId="77777777" w:rsidR="00444821" w:rsidRDefault="00791539">
            <w:r>
              <w:t>Ongoing Monitoring / Periodic Review Form</w:t>
            </w:r>
          </w:p>
        </w:tc>
        <w:tc>
          <w:tcPr>
            <w:tcW w:w="3408" w:type="dxa"/>
          </w:tcPr>
          <w:p w14:paraId="75F178C1" w14:textId="77777777" w:rsidR="00444821" w:rsidRDefault="00791539">
            <w:r>
              <w:t>CDDRecord, CustomerFile</w:t>
            </w:r>
          </w:p>
        </w:tc>
        <w:tc>
          <w:tcPr>
            <w:tcW w:w="3408" w:type="dxa"/>
          </w:tcPr>
          <w:p w14:paraId="4BB27A80" w14:textId="77777777" w:rsidR="00444821" w:rsidRDefault="00791539">
            <w:r>
              <w:t>Updated risk rating, next review date</w:t>
            </w:r>
          </w:p>
        </w:tc>
      </w:tr>
    </w:tbl>
    <w:p w14:paraId="70150DCB" w14:textId="77777777" w:rsidR="00444821" w:rsidRDefault="00791539">
      <w:pPr>
        <w:pStyle w:val="Heading1"/>
      </w:pPr>
      <w:r>
        <w:lastRenderedPageBreak/>
        <w:t>8. API integration trigger map</w:t>
      </w:r>
    </w:p>
    <w:p w14:paraId="72BF0E9E" w14:textId="77777777" w:rsidR="00444821" w:rsidRDefault="00791539">
      <w:r>
        <w:t>Paid checks should be triggered only at the point of operational need. The implementation stream should not automatically consume billable checks unless the product owner intentionally enables that behaviour.</w:t>
      </w:r>
    </w:p>
    <w:tbl>
      <w:tblPr>
        <w:tblStyle w:val="TableGrid"/>
        <w:tblW w:w="0" w:type="auto"/>
        <w:jc w:val="center"/>
        <w:tblLook w:val="04A0" w:firstRow="1" w:lastRow="0" w:firstColumn="1" w:lastColumn="0" w:noHBand="0" w:noVBand="1"/>
      </w:tblPr>
      <w:tblGrid>
        <w:gridCol w:w="2043"/>
        <w:gridCol w:w="2043"/>
        <w:gridCol w:w="2043"/>
        <w:gridCol w:w="2042"/>
        <w:gridCol w:w="2043"/>
      </w:tblGrid>
      <w:tr w:rsidR="00444821" w14:paraId="0DA1803A" w14:textId="77777777">
        <w:trPr>
          <w:jc w:val="center"/>
        </w:trPr>
        <w:tc>
          <w:tcPr>
            <w:tcW w:w="2045" w:type="dxa"/>
            <w:shd w:val="clear" w:color="auto" w:fill="1F4E78"/>
            <w:vAlign w:val="center"/>
          </w:tcPr>
          <w:p w14:paraId="26A0B691" w14:textId="77777777" w:rsidR="00444821" w:rsidRDefault="00791539">
            <w:r>
              <w:rPr>
                <w:b/>
                <w:color w:val="FFFFFF"/>
              </w:rPr>
              <w:t>Workflow event</w:t>
            </w:r>
          </w:p>
        </w:tc>
        <w:tc>
          <w:tcPr>
            <w:tcW w:w="2045" w:type="dxa"/>
            <w:shd w:val="clear" w:color="auto" w:fill="1F4E78"/>
            <w:vAlign w:val="center"/>
          </w:tcPr>
          <w:p w14:paraId="7E889331" w14:textId="77777777" w:rsidR="00444821" w:rsidRDefault="00791539">
            <w:r>
              <w:rPr>
                <w:b/>
                <w:color w:val="FFFFFF"/>
              </w:rPr>
              <w:t>API/check type</w:t>
            </w:r>
          </w:p>
        </w:tc>
        <w:tc>
          <w:tcPr>
            <w:tcW w:w="2045" w:type="dxa"/>
            <w:shd w:val="clear" w:color="auto" w:fill="1F4E78"/>
            <w:vAlign w:val="center"/>
          </w:tcPr>
          <w:p w14:paraId="5883B9AF" w14:textId="77777777" w:rsidR="00444821" w:rsidRDefault="00791539">
            <w:r>
              <w:rPr>
                <w:b/>
                <w:color w:val="FFFFFF"/>
              </w:rPr>
              <w:t>Mandatory or conditional</w:t>
            </w:r>
          </w:p>
        </w:tc>
        <w:tc>
          <w:tcPr>
            <w:tcW w:w="2045" w:type="dxa"/>
            <w:shd w:val="clear" w:color="auto" w:fill="1F4E78"/>
            <w:vAlign w:val="center"/>
          </w:tcPr>
          <w:p w14:paraId="50774437" w14:textId="77777777" w:rsidR="00444821" w:rsidRDefault="00791539">
            <w:r>
              <w:rPr>
                <w:b/>
                <w:color w:val="FFFFFF"/>
              </w:rPr>
              <w:t>Billable event</w:t>
            </w:r>
          </w:p>
        </w:tc>
        <w:tc>
          <w:tcPr>
            <w:tcW w:w="2045" w:type="dxa"/>
            <w:shd w:val="clear" w:color="auto" w:fill="1F4E78"/>
            <w:vAlign w:val="center"/>
          </w:tcPr>
          <w:p w14:paraId="0A80E36D" w14:textId="77777777" w:rsidR="00444821" w:rsidRDefault="00791539">
            <w:r>
              <w:rPr>
                <w:b/>
                <w:color w:val="FFFFFF"/>
              </w:rPr>
              <w:t>Developer note</w:t>
            </w:r>
          </w:p>
        </w:tc>
      </w:tr>
      <w:tr w:rsidR="00444821" w14:paraId="5CB07A69" w14:textId="77777777">
        <w:trPr>
          <w:jc w:val="center"/>
        </w:trPr>
        <w:tc>
          <w:tcPr>
            <w:tcW w:w="2045" w:type="dxa"/>
          </w:tcPr>
          <w:p w14:paraId="07C0EA52" w14:textId="77777777" w:rsidR="00444821" w:rsidRDefault="00791539">
            <w:r>
              <w:t>User verifies own identity during registration</w:t>
            </w:r>
          </w:p>
        </w:tc>
        <w:tc>
          <w:tcPr>
            <w:tcW w:w="2045" w:type="dxa"/>
          </w:tcPr>
          <w:p w14:paraId="0EE9F694" w14:textId="77777777" w:rsidR="00444821" w:rsidRDefault="00791539">
            <w:r>
              <w:t>Facial ID + liveness + ID match</w:t>
            </w:r>
          </w:p>
        </w:tc>
        <w:tc>
          <w:tcPr>
            <w:tcW w:w="2045" w:type="dxa"/>
          </w:tcPr>
          <w:p w14:paraId="40A53461" w14:textId="77777777" w:rsidR="00444821" w:rsidRDefault="00791539">
            <w:r>
              <w:t>Mandatory for first workspace user</w:t>
            </w:r>
          </w:p>
        </w:tc>
        <w:tc>
          <w:tcPr>
            <w:tcW w:w="2045" w:type="dxa"/>
          </w:tcPr>
          <w:p w14:paraId="1CD731F3" w14:textId="77777777" w:rsidR="00444821" w:rsidRDefault="00791539">
            <w:r>
              <w:t>Usually yes</w:t>
            </w:r>
          </w:p>
        </w:tc>
        <w:tc>
          <w:tcPr>
            <w:tcW w:w="2045" w:type="dxa"/>
          </w:tcPr>
          <w:p w14:paraId="06A40069" w14:textId="77777777" w:rsidR="00444821" w:rsidRDefault="00791539">
            <w:r>
              <w:t>Can be bundled into registration or subscription</w:t>
            </w:r>
          </w:p>
        </w:tc>
      </w:tr>
      <w:tr w:rsidR="00444821" w14:paraId="04528539" w14:textId="77777777">
        <w:trPr>
          <w:jc w:val="center"/>
        </w:trPr>
        <w:tc>
          <w:tcPr>
            <w:tcW w:w="2045" w:type="dxa"/>
          </w:tcPr>
          <w:p w14:paraId="7954E5CF" w14:textId="77777777" w:rsidR="00444821" w:rsidRDefault="00791539">
            <w:r>
              <w:t>Business registration</w:t>
            </w:r>
          </w:p>
        </w:tc>
        <w:tc>
          <w:tcPr>
            <w:tcW w:w="2045" w:type="dxa"/>
          </w:tcPr>
          <w:p w14:paraId="490123F8" w14:textId="77777777" w:rsidR="00444821" w:rsidRDefault="00791539">
            <w:r>
              <w:t>ABN/ACN + ASIC/ABR lookup</w:t>
            </w:r>
          </w:p>
        </w:tc>
        <w:tc>
          <w:tcPr>
            <w:tcW w:w="2045" w:type="dxa"/>
          </w:tcPr>
          <w:p w14:paraId="4BCDBEFA" w14:textId="77777777" w:rsidR="00444821" w:rsidRDefault="00791539">
            <w:r>
              <w:t>Mandatory</w:t>
            </w:r>
          </w:p>
        </w:tc>
        <w:tc>
          <w:tcPr>
            <w:tcW w:w="2045" w:type="dxa"/>
          </w:tcPr>
          <w:p w14:paraId="2F246D84" w14:textId="77777777" w:rsidR="00444821" w:rsidRDefault="00791539">
            <w:r>
              <w:t>Usually no/low cost</w:t>
            </w:r>
          </w:p>
        </w:tc>
        <w:tc>
          <w:tcPr>
            <w:tcW w:w="2045" w:type="dxa"/>
          </w:tcPr>
          <w:p w14:paraId="238A1BA0" w14:textId="77777777" w:rsidR="00444821" w:rsidRDefault="00791539">
            <w:r>
              <w:t>Used to validate workspace business record</w:t>
            </w:r>
          </w:p>
        </w:tc>
      </w:tr>
      <w:tr w:rsidR="00444821" w14:paraId="5B72A50C" w14:textId="77777777">
        <w:trPr>
          <w:jc w:val="center"/>
        </w:trPr>
        <w:tc>
          <w:tcPr>
            <w:tcW w:w="2045" w:type="dxa"/>
          </w:tcPr>
          <w:p w14:paraId="6CCD82BE" w14:textId="77777777" w:rsidR="00444821" w:rsidRDefault="00791539">
            <w:r>
              <w:t>New individual customer onboarding</w:t>
            </w:r>
          </w:p>
        </w:tc>
        <w:tc>
          <w:tcPr>
            <w:tcW w:w="2045" w:type="dxa"/>
          </w:tcPr>
          <w:p w14:paraId="231DA537" w14:textId="77777777" w:rsidR="00444821" w:rsidRDefault="00791539">
            <w:r>
              <w:t>Identity verification</w:t>
            </w:r>
          </w:p>
        </w:tc>
        <w:tc>
          <w:tcPr>
            <w:tcW w:w="2045" w:type="dxa"/>
          </w:tcPr>
          <w:p w14:paraId="435801ED" w14:textId="77777777" w:rsidR="00444821" w:rsidRDefault="00791539">
            <w:r>
              <w:t>Conditional based on client workflow</w:t>
            </w:r>
          </w:p>
        </w:tc>
        <w:tc>
          <w:tcPr>
            <w:tcW w:w="2045" w:type="dxa"/>
          </w:tcPr>
          <w:p w14:paraId="224EBDDC" w14:textId="77777777" w:rsidR="00444821" w:rsidRDefault="00791539">
            <w:r>
              <w:t>Yes</w:t>
            </w:r>
          </w:p>
        </w:tc>
        <w:tc>
          <w:tcPr>
            <w:tcW w:w="2045" w:type="dxa"/>
          </w:tcPr>
          <w:p w14:paraId="41D675D1" w14:textId="77777777" w:rsidR="00444821" w:rsidRDefault="00791539">
            <w:r>
              <w:t>Charge on submission to provider</w:t>
            </w:r>
          </w:p>
        </w:tc>
      </w:tr>
      <w:tr w:rsidR="00444821" w14:paraId="32DFD77A" w14:textId="77777777">
        <w:trPr>
          <w:jc w:val="center"/>
        </w:trPr>
        <w:tc>
          <w:tcPr>
            <w:tcW w:w="2045" w:type="dxa"/>
          </w:tcPr>
          <w:p w14:paraId="58329A32" w14:textId="77777777" w:rsidR="00444821" w:rsidRDefault="00791539">
            <w:r>
              <w:t>New individual customer onboarding</w:t>
            </w:r>
          </w:p>
        </w:tc>
        <w:tc>
          <w:tcPr>
            <w:tcW w:w="2045" w:type="dxa"/>
          </w:tcPr>
          <w:p w14:paraId="28524C07" w14:textId="77777777" w:rsidR="00444821" w:rsidRDefault="00791539">
            <w:r>
              <w:t>AML / sanctions / PEP / adverse media screening</w:t>
            </w:r>
          </w:p>
        </w:tc>
        <w:tc>
          <w:tcPr>
            <w:tcW w:w="2045" w:type="dxa"/>
          </w:tcPr>
          <w:p w14:paraId="783B768A" w14:textId="77777777" w:rsidR="00444821" w:rsidRDefault="00791539">
            <w:r>
              <w:t>Conditional</w:t>
            </w:r>
          </w:p>
        </w:tc>
        <w:tc>
          <w:tcPr>
            <w:tcW w:w="2045" w:type="dxa"/>
          </w:tcPr>
          <w:p w14:paraId="1C3F8FB6" w14:textId="77777777" w:rsidR="00444821" w:rsidRDefault="00791539">
            <w:r>
              <w:t>Yes</w:t>
            </w:r>
          </w:p>
        </w:tc>
        <w:tc>
          <w:tcPr>
            <w:tcW w:w="2045" w:type="dxa"/>
          </w:tcPr>
          <w:p w14:paraId="4D78EB18" w14:textId="77777777" w:rsidR="00444821" w:rsidRDefault="00791539">
            <w:r>
              <w:t>May be bundled as one screening package</w:t>
            </w:r>
          </w:p>
        </w:tc>
      </w:tr>
      <w:tr w:rsidR="00444821" w14:paraId="4CA4FB69" w14:textId="77777777">
        <w:trPr>
          <w:jc w:val="center"/>
        </w:trPr>
        <w:tc>
          <w:tcPr>
            <w:tcW w:w="2045" w:type="dxa"/>
          </w:tcPr>
          <w:p w14:paraId="505A4267" w14:textId="77777777" w:rsidR="00444821" w:rsidRDefault="00791539">
            <w:r>
              <w:t>New entity onboarding</w:t>
            </w:r>
          </w:p>
        </w:tc>
        <w:tc>
          <w:tcPr>
            <w:tcW w:w="2045" w:type="dxa"/>
          </w:tcPr>
          <w:p w14:paraId="31B25684" w14:textId="77777777" w:rsidR="00444821" w:rsidRDefault="00791539">
            <w:r>
              <w:t>Business verification / registry lookup</w:t>
            </w:r>
          </w:p>
        </w:tc>
        <w:tc>
          <w:tcPr>
            <w:tcW w:w="2045" w:type="dxa"/>
          </w:tcPr>
          <w:p w14:paraId="21ADCB6A" w14:textId="77777777" w:rsidR="00444821" w:rsidRDefault="00791539">
            <w:r>
              <w:t>Conditional for entity files</w:t>
            </w:r>
          </w:p>
        </w:tc>
        <w:tc>
          <w:tcPr>
            <w:tcW w:w="2045" w:type="dxa"/>
          </w:tcPr>
          <w:p w14:paraId="23616399" w14:textId="77777777" w:rsidR="00444821" w:rsidRDefault="00791539">
            <w:r>
              <w:t>Yes</w:t>
            </w:r>
          </w:p>
        </w:tc>
        <w:tc>
          <w:tcPr>
            <w:tcW w:w="2045" w:type="dxa"/>
          </w:tcPr>
          <w:p w14:paraId="6A369FFF" w14:textId="77777777" w:rsidR="00444821" w:rsidRDefault="00791539">
            <w:r>
              <w:t>Entity verification call</w:t>
            </w:r>
          </w:p>
        </w:tc>
      </w:tr>
      <w:tr w:rsidR="00444821" w14:paraId="6136CBBA" w14:textId="77777777">
        <w:trPr>
          <w:jc w:val="center"/>
        </w:trPr>
        <w:tc>
          <w:tcPr>
            <w:tcW w:w="2045" w:type="dxa"/>
          </w:tcPr>
          <w:p w14:paraId="704DDC0F" w14:textId="77777777" w:rsidR="00444821" w:rsidRDefault="00791539">
            <w:r>
              <w:t>Entity onboarding</w:t>
            </w:r>
          </w:p>
        </w:tc>
        <w:tc>
          <w:tcPr>
            <w:tcW w:w="2045" w:type="dxa"/>
          </w:tcPr>
          <w:p w14:paraId="76002162" w14:textId="77777777" w:rsidR="00444821" w:rsidRDefault="00791539">
            <w:r>
              <w:t>Screening of directors / controllers / beneficial owners</w:t>
            </w:r>
          </w:p>
        </w:tc>
        <w:tc>
          <w:tcPr>
            <w:tcW w:w="2045" w:type="dxa"/>
          </w:tcPr>
          <w:p w14:paraId="7E0DA934" w14:textId="77777777" w:rsidR="00444821" w:rsidRDefault="00791539">
            <w:r>
              <w:t>Conditional</w:t>
            </w:r>
          </w:p>
        </w:tc>
        <w:tc>
          <w:tcPr>
            <w:tcW w:w="2045" w:type="dxa"/>
          </w:tcPr>
          <w:p w14:paraId="6D2132CA" w14:textId="77777777" w:rsidR="00444821" w:rsidRDefault="00791539">
            <w:r>
              <w:t>Yes</w:t>
            </w:r>
          </w:p>
        </w:tc>
        <w:tc>
          <w:tcPr>
            <w:tcW w:w="2045" w:type="dxa"/>
          </w:tcPr>
          <w:p w14:paraId="2DA655D0" w14:textId="77777777" w:rsidR="00444821" w:rsidRDefault="00791539">
            <w:r>
              <w:t>One or more billable screening events</w:t>
            </w:r>
          </w:p>
        </w:tc>
      </w:tr>
      <w:tr w:rsidR="00444821" w14:paraId="640B0151" w14:textId="77777777">
        <w:trPr>
          <w:jc w:val="center"/>
        </w:trPr>
        <w:tc>
          <w:tcPr>
            <w:tcW w:w="2045" w:type="dxa"/>
          </w:tcPr>
          <w:p w14:paraId="0E327D22" w14:textId="77777777" w:rsidR="00444821" w:rsidRDefault="00791539">
            <w:r>
              <w:t>Enhanced CDD</w:t>
            </w:r>
          </w:p>
        </w:tc>
        <w:tc>
          <w:tcPr>
            <w:tcW w:w="2045" w:type="dxa"/>
          </w:tcPr>
          <w:p w14:paraId="41F73DAB" w14:textId="77777777" w:rsidR="00444821" w:rsidRDefault="00791539">
            <w:r>
              <w:t>Additional screening refresh or specialist lookup</w:t>
            </w:r>
          </w:p>
        </w:tc>
        <w:tc>
          <w:tcPr>
            <w:tcW w:w="2045" w:type="dxa"/>
          </w:tcPr>
          <w:p w14:paraId="4505AB6D" w14:textId="77777777" w:rsidR="00444821" w:rsidRDefault="00791539">
            <w:r>
              <w:t>Conditional</w:t>
            </w:r>
          </w:p>
        </w:tc>
        <w:tc>
          <w:tcPr>
            <w:tcW w:w="2045" w:type="dxa"/>
          </w:tcPr>
          <w:p w14:paraId="058E5A6E" w14:textId="77777777" w:rsidR="00444821" w:rsidRDefault="00791539">
            <w:r>
              <w:t>Yes</w:t>
            </w:r>
          </w:p>
        </w:tc>
        <w:tc>
          <w:tcPr>
            <w:tcW w:w="2045" w:type="dxa"/>
          </w:tcPr>
          <w:p w14:paraId="412FDBAB" w14:textId="77777777" w:rsidR="00444821" w:rsidRDefault="00791539">
            <w:r>
              <w:t>Only if triggered by risk or decision</w:t>
            </w:r>
          </w:p>
        </w:tc>
      </w:tr>
      <w:tr w:rsidR="00444821" w14:paraId="0DB83885" w14:textId="77777777">
        <w:trPr>
          <w:jc w:val="center"/>
        </w:trPr>
        <w:tc>
          <w:tcPr>
            <w:tcW w:w="2045" w:type="dxa"/>
          </w:tcPr>
          <w:p w14:paraId="153E643C" w14:textId="77777777" w:rsidR="00444821" w:rsidRDefault="00791539">
            <w:r>
              <w:t>Periodic review</w:t>
            </w:r>
          </w:p>
        </w:tc>
        <w:tc>
          <w:tcPr>
            <w:tcW w:w="2045" w:type="dxa"/>
          </w:tcPr>
          <w:p w14:paraId="1598032D" w14:textId="77777777" w:rsidR="00444821" w:rsidRDefault="00791539">
            <w:r>
              <w:t>Screening refresh</w:t>
            </w:r>
          </w:p>
        </w:tc>
        <w:tc>
          <w:tcPr>
            <w:tcW w:w="2045" w:type="dxa"/>
          </w:tcPr>
          <w:p w14:paraId="03BEA3BA" w14:textId="77777777" w:rsidR="00444821" w:rsidRDefault="00791539">
            <w:r>
              <w:t>Conditional</w:t>
            </w:r>
          </w:p>
        </w:tc>
        <w:tc>
          <w:tcPr>
            <w:tcW w:w="2045" w:type="dxa"/>
          </w:tcPr>
          <w:p w14:paraId="439BC9E5" w14:textId="77777777" w:rsidR="00444821" w:rsidRDefault="00791539">
            <w:r>
              <w:t>Yes</w:t>
            </w:r>
          </w:p>
        </w:tc>
        <w:tc>
          <w:tcPr>
            <w:tcW w:w="2045" w:type="dxa"/>
          </w:tcPr>
          <w:p w14:paraId="4A9D404A" w14:textId="77777777" w:rsidR="00444821" w:rsidRDefault="00791539">
            <w:r>
              <w:t>Only if review logic requires refresh</w:t>
            </w:r>
          </w:p>
        </w:tc>
      </w:tr>
    </w:tbl>
    <w:p w14:paraId="6F5CED6D" w14:textId="77777777" w:rsidR="00444821" w:rsidRDefault="00791539">
      <w:pPr>
        <w:pStyle w:val="Heading1"/>
      </w:pPr>
      <w:r>
        <w:t>9. Billing and payment gateway logic</w:t>
      </w:r>
    </w:p>
    <w:p w14:paraId="5B0D67C1" w14:textId="77777777" w:rsidR="00444821" w:rsidRDefault="00791539">
      <w:r>
        <w:t>Billing should be separated into two categories: subscription access and usage-based screening/API charges.</w:t>
      </w:r>
    </w:p>
    <w:tbl>
      <w:tblPr>
        <w:tblStyle w:val="TableGrid"/>
        <w:tblW w:w="0" w:type="auto"/>
        <w:jc w:val="center"/>
        <w:tblLook w:val="04A0" w:firstRow="1" w:lastRow="0" w:firstColumn="1" w:lastColumn="0" w:noHBand="0" w:noVBand="1"/>
      </w:tblPr>
      <w:tblGrid>
        <w:gridCol w:w="3404"/>
        <w:gridCol w:w="3405"/>
        <w:gridCol w:w="3405"/>
      </w:tblGrid>
      <w:tr w:rsidR="00444821" w14:paraId="6A3D7AA7" w14:textId="77777777">
        <w:trPr>
          <w:jc w:val="center"/>
        </w:trPr>
        <w:tc>
          <w:tcPr>
            <w:tcW w:w="3408" w:type="dxa"/>
            <w:shd w:val="clear" w:color="auto" w:fill="1F4E78"/>
            <w:vAlign w:val="center"/>
          </w:tcPr>
          <w:p w14:paraId="2C524C61" w14:textId="77777777" w:rsidR="00444821" w:rsidRDefault="00791539">
            <w:r>
              <w:rPr>
                <w:b/>
                <w:color w:val="FFFFFF"/>
              </w:rPr>
              <w:t>Billing component</w:t>
            </w:r>
          </w:p>
        </w:tc>
        <w:tc>
          <w:tcPr>
            <w:tcW w:w="3408" w:type="dxa"/>
            <w:shd w:val="clear" w:color="auto" w:fill="1F4E78"/>
            <w:vAlign w:val="center"/>
          </w:tcPr>
          <w:p w14:paraId="6C48E2FA" w14:textId="77777777" w:rsidR="00444821" w:rsidRDefault="00791539">
            <w:r>
              <w:rPr>
                <w:b/>
                <w:color w:val="FFFFFF"/>
              </w:rPr>
              <w:t>What it covers</w:t>
            </w:r>
          </w:p>
        </w:tc>
        <w:tc>
          <w:tcPr>
            <w:tcW w:w="3408" w:type="dxa"/>
            <w:shd w:val="clear" w:color="auto" w:fill="1F4E78"/>
            <w:vAlign w:val="center"/>
          </w:tcPr>
          <w:p w14:paraId="4338846F" w14:textId="77777777" w:rsidR="00444821" w:rsidRDefault="00791539">
            <w:r>
              <w:rPr>
                <w:b/>
                <w:color w:val="FFFFFF"/>
              </w:rPr>
              <w:t>Recommended trigger</w:t>
            </w:r>
          </w:p>
        </w:tc>
      </w:tr>
      <w:tr w:rsidR="00444821" w14:paraId="3ED38EA6" w14:textId="77777777">
        <w:trPr>
          <w:jc w:val="center"/>
        </w:trPr>
        <w:tc>
          <w:tcPr>
            <w:tcW w:w="3408" w:type="dxa"/>
          </w:tcPr>
          <w:p w14:paraId="53973AD3" w14:textId="77777777" w:rsidR="00444821" w:rsidRDefault="00791539">
            <w:r>
              <w:t>Subscription</w:t>
            </w:r>
          </w:p>
        </w:tc>
        <w:tc>
          <w:tcPr>
            <w:tcW w:w="3408" w:type="dxa"/>
          </w:tcPr>
          <w:p w14:paraId="6BB8888A" w14:textId="77777777" w:rsidR="00444821" w:rsidRDefault="00791539">
            <w:r>
              <w:t>Portal access, program implementation, dashboard, document generation, storage, baseline support</w:t>
            </w:r>
          </w:p>
        </w:tc>
        <w:tc>
          <w:tcPr>
            <w:tcW w:w="3408" w:type="dxa"/>
          </w:tcPr>
          <w:p w14:paraId="215B18CF" w14:textId="77777777" w:rsidR="00444821" w:rsidRDefault="00791539">
            <w:r>
              <w:t>Workspace creation or end of trial</w:t>
            </w:r>
          </w:p>
        </w:tc>
      </w:tr>
      <w:tr w:rsidR="00444821" w14:paraId="7CB96A88" w14:textId="77777777">
        <w:trPr>
          <w:jc w:val="center"/>
        </w:trPr>
        <w:tc>
          <w:tcPr>
            <w:tcW w:w="3408" w:type="dxa"/>
          </w:tcPr>
          <w:p w14:paraId="55143ACA" w14:textId="77777777" w:rsidR="00444821" w:rsidRDefault="00791539">
            <w:r>
              <w:t>Usage-based checks</w:t>
            </w:r>
          </w:p>
        </w:tc>
        <w:tc>
          <w:tcPr>
            <w:tcW w:w="3408" w:type="dxa"/>
          </w:tcPr>
          <w:p w14:paraId="042031FA" w14:textId="77777777" w:rsidR="00444821" w:rsidRDefault="00791539">
            <w:r>
              <w:t>Identity verification, facial checks, AML screening, business verification, refresh checks</w:t>
            </w:r>
          </w:p>
        </w:tc>
        <w:tc>
          <w:tcPr>
            <w:tcW w:w="3408" w:type="dxa"/>
          </w:tcPr>
          <w:p w14:paraId="6229E815" w14:textId="77777777" w:rsidR="00444821" w:rsidRDefault="00791539">
            <w:r>
              <w:t>Triggered when check request sent to provider</w:t>
            </w:r>
          </w:p>
        </w:tc>
      </w:tr>
      <w:tr w:rsidR="00444821" w14:paraId="64F25C02" w14:textId="77777777">
        <w:trPr>
          <w:jc w:val="center"/>
        </w:trPr>
        <w:tc>
          <w:tcPr>
            <w:tcW w:w="3408" w:type="dxa"/>
          </w:tcPr>
          <w:p w14:paraId="7038DBBD" w14:textId="77777777" w:rsidR="00444821" w:rsidRDefault="00791539">
            <w:r>
              <w:t>Optional support services</w:t>
            </w:r>
          </w:p>
        </w:tc>
        <w:tc>
          <w:tcPr>
            <w:tcW w:w="3408" w:type="dxa"/>
          </w:tcPr>
          <w:p w14:paraId="5052D712" w14:textId="77777777" w:rsidR="00444821" w:rsidRDefault="00791539">
            <w:r>
              <w:t>Virtual compliance support, implementation assistance, advisory reviews</w:t>
            </w:r>
          </w:p>
        </w:tc>
        <w:tc>
          <w:tcPr>
            <w:tcW w:w="3408" w:type="dxa"/>
          </w:tcPr>
          <w:p w14:paraId="1511BFA8" w14:textId="77777777" w:rsidR="00444821" w:rsidRDefault="00791539">
            <w:r>
              <w:t>Manual or contracted recurring billing</w:t>
            </w:r>
          </w:p>
        </w:tc>
      </w:tr>
    </w:tbl>
    <w:p w14:paraId="40C0999C" w14:textId="77777777" w:rsidR="00444821" w:rsidRDefault="00791539">
      <w:r>
        <w:t>Recommended payment method logic:</w:t>
      </w:r>
    </w:p>
    <w:p w14:paraId="37D1CA31" w14:textId="77777777" w:rsidR="00444821" w:rsidRDefault="00791539">
      <w:pPr>
        <w:pStyle w:val="ListBullet"/>
      </w:pPr>
      <w:r>
        <w:t>Allow a business to complete implementation setup before paid checks are used.</w:t>
      </w:r>
    </w:p>
    <w:p w14:paraId="06468F73" w14:textId="77777777" w:rsidR="00444821" w:rsidRDefault="00791539">
      <w:pPr>
        <w:pStyle w:val="ListBullet"/>
      </w:pPr>
      <w:r>
        <w:t>Display billing status on the restricted setup dashboard and in the implementation wizard side panel.</w:t>
      </w:r>
    </w:p>
    <w:p w14:paraId="5BF9D37E" w14:textId="77777777" w:rsidR="00444821" w:rsidRDefault="00791539">
      <w:pPr>
        <w:pStyle w:val="ListBullet"/>
      </w:pPr>
      <w:r>
        <w:t>Require an active payment method before the portal allows live customer verification, screening, or other billable API actions.</w:t>
      </w:r>
    </w:p>
    <w:p w14:paraId="1A3362C4" w14:textId="77777777" w:rsidR="00444821" w:rsidRDefault="00791539">
      <w:pPr>
        <w:pStyle w:val="ListBullet"/>
      </w:pPr>
      <w:r>
        <w:t>Create a usage event record for every billable API call and surface that usage in Billing and Usage.</w:t>
      </w:r>
    </w:p>
    <w:p w14:paraId="4060B273" w14:textId="77777777" w:rsidR="00444821" w:rsidRDefault="00791539">
      <w:pPr>
        <w:pStyle w:val="Heading1"/>
      </w:pPr>
      <w:r>
        <w:lastRenderedPageBreak/>
        <w:t>10. Developer backlog</w:t>
      </w:r>
    </w:p>
    <w:p w14:paraId="58AAB6EC" w14:textId="77777777" w:rsidR="00444821" w:rsidRDefault="00791539">
      <w:pPr>
        <w:pStyle w:val="Heading2"/>
      </w:pPr>
      <w:r>
        <w:t>10.1 MVP Phase 1 — workspace creation and program setup</w:t>
      </w:r>
    </w:p>
    <w:p w14:paraId="28387113" w14:textId="77777777" w:rsidR="00444821" w:rsidRDefault="00791539">
      <w:pPr>
        <w:pStyle w:val="ListNumber"/>
      </w:pPr>
      <w:r>
        <w:t>Create public site routes and registration entry points.</w:t>
      </w:r>
    </w:p>
    <w:p w14:paraId="1856AA9D" w14:textId="77777777" w:rsidR="00444821" w:rsidRDefault="00791539">
      <w:pPr>
        <w:pStyle w:val="ListNumber"/>
      </w:pPr>
      <w:r>
        <w:t>Build account creation, email verification, and identity verification flow for the first user.</w:t>
      </w:r>
    </w:p>
    <w:p w14:paraId="4FDC122A" w14:textId="77777777" w:rsidR="00444821" w:rsidRDefault="00791539">
      <w:pPr>
        <w:pStyle w:val="ListNumber"/>
      </w:pPr>
      <w:r>
        <w:t>Build business registration flow with ABN/ACN lookup and verification.</w:t>
      </w:r>
    </w:p>
    <w:p w14:paraId="48B1B9E3" w14:textId="77777777" w:rsidR="00444821" w:rsidRDefault="00791539">
      <w:pPr>
        <w:pStyle w:val="ListNumber"/>
      </w:pPr>
      <w:r>
        <w:t>Create workspace object, default roles, and restricted first-login dashboard.</w:t>
      </w:r>
    </w:p>
    <w:p w14:paraId="65351121" w14:textId="77777777" w:rsidR="00444821" w:rsidRDefault="00791539">
      <w:pPr>
        <w:pStyle w:val="ListNumber"/>
      </w:pPr>
      <w:r>
        <w:t>Build the 6-step implementation wizard with autosave and sequential gating.</w:t>
      </w:r>
    </w:p>
    <w:p w14:paraId="3FDF0CC2" w14:textId="77777777" w:rsidR="00444821" w:rsidRDefault="00791539">
      <w:pPr>
        <w:pStyle w:val="ListNumber"/>
      </w:pPr>
      <w:r>
        <w:t>Store structured submission data and implementation progress by step.</w:t>
      </w:r>
    </w:p>
    <w:p w14:paraId="6AF94C49" w14:textId="77777777" w:rsidR="00444821" w:rsidRDefault="00791539">
      <w:pPr>
        <w:pStyle w:val="ListNumber"/>
      </w:pPr>
      <w:r>
        <w:t>Generate initial My Business Risk Assessment output from implementation data.</w:t>
      </w:r>
    </w:p>
    <w:p w14:paraId="78F0763D" w14:textId="77777777" w:rsidR="00444821" w:rsidRDefault="00791539">
      <w:pPr>
        <w:pStyle w:val="ListNumber"/>
      </w:pPr>
      <w:r>
        <w:t>Generate policy and procedure document outputs from implementation inputs.</w:t>
      </w:r>
    </w:p>
    <w:p w14:paraId="3BF50DC1" w14:textId="77777777" w:rsidR="00444821" w:rsidRDefault="00791539">
      <w:pPr>
        <w:pStyle w:val="ListNumber"/>
      </w:pPr>
      <w:r>
        <w:t>Unlock full dashboard on completion of all implementation steps.</w:t>
      </w:r>
    </w:p>
    <w:p w14:paraId="431D67E0" w14:textId="77777777" w:rsidR="00444821" w:rsidRDefault="00791539">
      <w:pPr>
        <w:pStyle w:val="Heading2"/>
      </w:pPr>
      <w:r>
        <w:t>10.2 MVP Phase 2 — client onboarding and operational compliance</w:t>
      </w:r>
    </w:p>
    <w:p w14:paraId="5A26D025" w14:textId="77777777" w:rsidR="00444821" w:rsidRDefault="00791539">
      <w:pPr>
        <w:pStyle w:val="ListNumber"/>
      </w:pPr>
      <w:r>
        <w:t>Create customer file model and client list.</w:t>
      </w:r>
    </w:p>
    <w:p w14:paraId="1E0BF821" w14:textId="77777777" w:rsidR="00444821" w:rsidRDefault="00791539">
      <w:pPr>
        <w:pStyle w:val="ListNumber"/>
      </w:pPr>
      <w:r>
        <w:t>Build New Client Onboarding workflow with dynamic form routing.</w:t>
      </w:r>
    </w:p>
    <w:p w14:paraId="4C3AD7EA" w14:textId="77777777" w:rsidR="00444821" w:rsidRDefault="00791539">
      <w:pPr>
        <w:pStyle w:val="ListNumber"/>
      </w:pPr>
      <w:r>
        <w:t>Build initial CDD, beneficial ownership, enhanced CDD, source of funds/wealth, escalation, unusual activity, and periodic review workflows.</w:t>
      </w:r>
    </w:p>
    <w:p w14:paraId="087A0241" w14:textId="77777777" w:rsidR="00444821" w:rsidRDefault="00791539">
      <w:pPr>
        <w:pStyle w:val="ListNumber"/>
      </w:pPr>
      <w:r>
        <w:t>Integrate paid API checks and provider response handling.</w:t>
      </w:r>
    </w:p>
    <w:p w14:paraId="4BB52DB6" w14:textId="77777777" w:rsidR="00444821" w:rsidRDefault="00791539">
      <w:pPr>
        <w:pStyle w:val="ListNumber"/>
      </w:pPr>
      <w:r>
        <w:t>Create client file detail page with audit trail, risk rating, tasks, and review status.</w:t>
      </w:r>
    </w:p>
    <w:p w14:paraId="00A77E81" w14:textId="77777777" w:rsidR="00444821" w:rsidRDefault="00791539">
      <w:pPr>
        <w:pStyle w:val="ListNumber"/>
      </w:pPr>
      <w:r>
        <w:t>Create reviewer queues for escalations and reviews.</w:t>
      </w:r>
    </w:p>
    <w:p w14:paraId="34ACD71B" w14:textId="77777777" w:rsidR="00444821" w:rsidRDefault="00791539">
      <w:pPr>
        <w:pStyle w:val="Heading2"/>
      </w:pPr>
      <w:r>
        <w:t>10.3 MVP Phase 3 — maintenance, automation, and reporting</w:t>
      </w:r>
    </w:p>
    <w:p w14:paraId="65C50225" w14:textId="77777777" w:rsidR="00444821" w:rsidRDefault="00791539">
      <w:pPr>
        <w:pStyle w:val="ListNumber"/>
      </w:pPr>
      <w:r>
        <w:t>Build Manage My Program section with training and program review/update flows.</w:t>
      </w:r>
    </w:p>
    <w:p w14:paraId="51F03AE4" w14:textId="77777777" w:rsidR="00444821" w:rsidRDefault="00791539">
      <w:pPr>
        <w:pStyle w:val="ListNumber"/>
      </w:pPr>
      <w:r>
        <w:t>Allow program review/update records to regenerate risk, policy, and procedure outputs with version control.</w:t>
      </w:r>
    </w:p>
    <w:p w14:paraId="08101F23" w14:textId="77777777" w:rsidR="00444821" w:rsidRDefault="00791539">
      <w:pPr>
        <w:pStyle w:val="ListNumber"/>
      </w:pPr>
      <w:r>
        <w:t>Create billing and usage dashboard.</w:t>
      </w:r>
    </w:p>
    <w:p w14:paraId="6D87412D" w14:textId="77777777" w:rsidR="00444821" w:rsidRDefault="00791539">
      <w:pPr>
        <w:pStyle w:val="ListNumber"/>
      </w:pPr>
      <w:r>
        <w:t>Add settings for users, permissions, integrations, notifications, and branding.</w:t>
      </w:r>
    </w:p>
    <w:p w14:paraId="78DC55C7" w14:textId="77777777" w:rsidR="00444821" w:rsidRDefault="00791539">
      <w:pPr>
        <w:pStyle w:val="ListNumber"/>
      </w:pPr>
      <w:r>
        <w:t>Add advanced reporting, export, and audit views.</w:t>
      </w:r>
    </w:p>
    <w:p w14:paraId="37D3AC01" w14:textId="77777777" w:rsidR="00444821" w:rsidRDefault="00791539">
      <w:pPr>
        <w:pStyle w:val="Heading1"/>
      </w:pPr>
      <w:r>
        <w:t>11. Acceptance criteria — minimum build outcomes</w:t>
      </w:r>
    </w:p>
    <w:p w14:paraId="4E7A6DD1" w14:textId="77777777" w:rsidR="00444821" w:rsidRDefault="00791539">
      <w:pPr>
        <w:pStyle w:val="ListBullet"/>
      </w:pPr>
      <w:r>
        <w:t>A new business can register, verify the first user, create a workspace, and enter the restricted dashboard.</w:t>
      </w:r>
    </w:p>
    <w:p w14:paraId="49D3C165" w14:textId="77777777" w:rsidR="00444821" w:rsidRDefault="00791539">
      <w:pPr>
        <w:pStyle w:val="ListBullet"/>
      </w:pPr>
      <w:r>
        <w:t>The first-login setup wizard captures all required implementation data and can be resumed later.</w:t>
      </w:r>
    </w:p>
    <w:p w14:paraId="5BAF0AB1" w14:textId="77777777" w:rsidR="00444821" w:rsidRDefault="00791539">
      <w:pPr>
        <w:pStyle w:val="ListBullet"/>
      </w:pPr>
      <w:r>
        <w:t>Completion of setup automatically generates a business risk assessment summary and standard policy/procedure outputs.</w:t>
      </w:r>
    </w:p>
    <w:p w14:paraId="653A21AF" w14:textId="77777777" w:rsidR="00444821" w:rsidRDefault="00791539">
      <w:pPr>
        <w:pStyle w:val="ListBullet"/>
      </w:pPr>
      <w:r>
        <w:t>The full dashboard unlocks only when the implementation sequence is complete.</w:t>
      </w:r>
    </w:p>
    <w:p w14:paraId="022B1A4F" w14:textId="77777777" w:rsidR="00444821" w:rsidRDefault="00791539">
      <w:pPr>
        <w:pStyle w:val="ListBullet"/>
      </w:pPr>
      <w:r>
        <w:t>A business can create a customer file and run the client onboarding workflow.</w:t>
      </w:r>
    </w:p>
    <w:p w14:paraId="4A9CF31C" w14:textId="77777777" w:rsidR="00444821" w:rsidRDefault="00791539">
      <w:pPr>
        <w:pStyle w:val="ListBullet"/>
      </w:pPr>
      <w:r>
        <w:t>Billable checks are triggered only by the relevant client-management workflow and are recorded as usage events.</w:t>
      </w:r>
    </w:p>
    <w:p w14:paraId="02274BAD" w14:textId="77777777" w:rsidR="00444821" w:rsidRDefault="00791539">
      <w:pPr>
        <w:pStyle w:val="ListBullet"/>
      </w:pPr>
      <w:r>
        <w:t>Escalations and periodic reviews can be tracked through to resolution.</w:t>
      </w:r>
    </w:p>
    <w:p w14:paraId="388ECF70" w14:textId="77777777" w:rsidR="00444821" w:rsidRDefault="00791539">
      <w:pPr>
        <w:pStyle w:val="ListBullet"/>
      </w:pPr>
      <w:r>
        <w:t>Program review/update records can create a new versioned program output.</w:t>
      </w:r>
    </w:p>
    <w:p w14:paraId="59B8E03E" w14:textId="77777777" w:rsidR="00444821" w:rsidRDefault="00791539">
      <w:pPr>
        <w:pStyle w:val="Heading1"/>
      </w:pPr>
      <w:r>
        <w:t>12. Open design decisions to confirm before build</w:t>
      </w:r>
    </w:p>
    <w:p w14:paraId="247F923A" w14:textId="77777777" w:rsidR="00444821" w:rsidRDefault="00791539">
      <w:pPr>
        <w:pStyle w:val="ListBullet"/>
      </w:pPr>
      <w:r>
        <w:t>Whether billing is required before full dashboard unlock, or only before paid checks.</w:t>
      </w:r>
    </w:p>
    <w:p w14:paraId="4D197D88" w14:textId="77777777" w:rsidR="00444821" w:rsidRDefault="00791539">
      <w:pPr>
        <w:pStyle w:val="ListBullet"/>
      </w:pPr>
      <w:r>
        <w:t>Which providers are primary for identity verification, AML screening, entity checks, and business verification.</w:t>
      </w:r>
    </w:p>
    <w:p w14:paraId="65F1A8AA" w14:textId="77777777" w:rsidR="00444821" w:rsidRDefault="00791539">
      <w:pPr>
        <w:pStyle w:val="ListBullet"/>
      </w:pPr>
      <w:r>
        <w:t>Whether policy and procedure documents are generated as DOCX, PDF, or both.</w:t>
      </w:r>
    </w:p>
    <w:p w14:paraId="02E06EEF" w14:textId="77777777" w:rsidR="00444821" w:rsidRDefault="00791539">
      <w:pPr>
        <w:pStyle w:val="ListBullet"/>
      </w:pPr>
      <w:r>
        <w:lastRenderedPageBreak/>
        <w:t>Whether implementation wizard steps must be completed strictly in order or can be reopened at will after completion.</w:t>
      </w:r>
    </w:p>
    <w:p w14:paraId="770C6CE2" w14:textId="77777777" w:rsidR="00444821" w:rsidRDefault="00791539">
      <w:pPr>
        <w:pStyle w:val="ListBullet"/>
      </w:pPr>
      <w:r>
        <w:t>Whether customer-level outputs should be downloadable as structured reports.</w:t>
      </w:r>
    </w:p>
    <w:p w14:paraId="32BA24CC" w14:textId="77777777" w:rsidR="00444821" w:rsidRDefault="00791539">
      <w:pPr>
        <w:pStyle w:val="ListBullet"/>
      </w:pPr>
      <w:r>
        <w:t>What audit retention, evidence storage limits, and file size controls apply.</w:t>
      </w:r>
    </w:p>
    <w:sectPr w:rsidR="0044482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709229">
    <w:abstractNumId w:val="8"/>
  </w:num>
  <w:num w:numId="2" w16cid:durableId="1867669019">
    <w:abstractNumId w:val="6"/>
  </w:num>
  <w:num w:numId="3" w16cid:durableId="1449932627">
    <w:abstractNumId w:val="5"/>
  </w:num>
  <w:num w:numId="4" w16cid:durableId="688877259">
    <w:abstractNumId w:val="4"/>
  </w:num>
  <w:num w:numId="5" w16cid:durableId="674915675">
    <w:abstractNumId w:val="7"/>
  </w:num>
  <w:num w:numId="6" w16cid:durableId="1768303395">
    <w:abstractNumId w:val="3"/>
  </w:num>
  <w:num w:numId="7" w16cid:durableId="494221907">
    <w:abstractNumId w:val="2"/>
  </w:num>
  <w:num w:numId="8" w16cid:durableId="783420908">
    <w:abstractNumId w:val="1"/>
  </w:num>
  <w:num w:numId="9" w16cid:durableId="47487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12D2"/>
    <w:rsid w:val="00444821"/>
    <w:rsid w:val="00791539"/>
    <w:rsid w:val="007C5C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32049"/>
  <w14:defaultImageDpi w14:val="300"/>
  <w15:docId w15:val="{F8197C8A-294E-4F4D-B15B-93F0AD85A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2519</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Baulch</cp:lastModifiedBy>
  <cp:revision>2</cp:revision>
  <dcterms:created xsi:type="dcterms:W3CDTF">2026-05-01T00:08:00Z</dcterms:created>
  <dcterms:modified xsi:type="dcterms:W3CDTF">2026-05-01T00:08:00Z</dcterms:modified>
  <cp:category/>
</cp:coreProperties>
</file>